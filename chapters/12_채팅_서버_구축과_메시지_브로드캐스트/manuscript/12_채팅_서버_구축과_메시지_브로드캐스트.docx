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12장 채팅 서버 구축과 메시지 브로드캐스트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Node.js WebSocket 서버로 여러 사용자의 메시지를 한 번에 전달하는 구조 익히기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Node.js와 ws 패키지로 가장 단순한 WebSocket 채팅 서버를 만들고, 한 클라이언트의 메시지를 연결된 모든 사용자에게 다시 보내는 브로드캐스트 흐름을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학습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이번 장은 인증이나 데이터베이스 없이 서버의 핵심 역할인 접속 관리와 메시지 전달에 집중한다. 11장의 React Native 클라이언트를 실제 서버와 연결하는 단계까지 함께 정리한다.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12.1 채팅 서버는 왜 필요한가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11장에서는 React Native 화면 안에서 메시지 목록과 연결 상태를 다뤘지만, 여러 사용자가 실제로 서로의 메시지를 보려면 중간에서 메시지를 받아 다시 전달해 주는 서버가 필요하다. 채팅 서버는 누가 접속했는지 기억하고, 한 사용자가 보낸 텍스트를 나머지 사용자에게 브로드캐스트하는 역할을 맡는다.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장은 인증, 저장소, 방 분리 같은 복잡한 기능을 잠시 내려놓고, 가장 핵심적인 세 가지 흐름만 다룬다. 첫째는 접속 이벤트, 둘째는 메시지 수신 이벤트, 셋째는 전체 사용자에게 다시 보내는 브로드캐스트다.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Node.js 서버 + 11장의 Android 채팅 앱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WebSocket 서버 생성, 클라이언트 접속 관리, 전체 메시지 전파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12.2 서버 예제와 패키지 준비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Node.js에서 WebSocket 서버를 가장 빠르게 시작하는 방법 중 하나가 ws 패키지다. 브라우저 WebSocket과 개념은 비슷하지만 서버 쪽에서 연결 목록을 직접 다룰 수 있어서, 브로드캐스트 구조를 설명하기에 적합하다.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ws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^8.18.3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처음부터 데이터베이스나 로그인까지 넣으면 채팅 서버의 핵심 흐름이 흐려진다. 우선은 접속과 전달만 되는 최소 서버를 만든 뒤, 이후 장이나 별도 프로젝트에서 인증과 저장 기능을 덧붙이는 편이 학습 효율이 좋다.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12.3 서버 실행과 11장 앱 연결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서버 예제는 Node.js 콘솔에서 실행하고, 11장 앱의 `WS_URL`을 같은 네트워크의 PC IP로 맞춰 연결하면 된다. 예를 들어 서버 PC 주소가 `192.168.0.10`이고 포트가 `8080`이라면, 앱에는 `ws://192.168.0.10:8080`을 입력하면 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chapters/12_채팅_서버_구축과_메시지_브로드캐스트/examples/websocket-chat-server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start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서버를 실행한 뒤 11장 앱을 두 대 이상 열어 메시지를 보내 보면, 한 기기에서 입력한 내용이 다른 기기에도 그대로 나타나는지 확인할 수 있다. 콘솔에는 누가 접속했고 어떤 메시지가 들어왔는지 로그가 쌓인다.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12.4 접속 목록을 이용해 메시지 브로드캐스트하기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장의 핵심은 서버가 `wss.clients` 목록을 이용해 현재 열려 있는 모든 소켓에 같은 메시지를 보내는 부분이다. 특정 사용자에게만 답장을 보내는 것이 아니라, 접속 중인 전체 사용자에게 같은 내용을 다시 전송하기 때문에 채팅방의 기본 구조가 만들어진다.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server.js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{ WebSocketServer, WebSocket } = require('ws');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PORT = 8080;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wss = new WebSocketServer({ port: PORT });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wss.on('connection', (socket)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userId = `user-${Date.now()}`;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sendSystemMessage(`${userId} 님이 입장했습니다.`);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socket.on('message', (rawMessage)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text = rawMessage.toString().trim();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broadcastMessage(`${userId}: ${text}`);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socket.on('close',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sendSystemMessage(`${userId} 님이 퇴장했습니다.`);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function broadcastMessage(message)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wss.clients.forEach((client)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(client.readyState === WebSocket.OPEN)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client.send(message);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설명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`ws` 패키지에서 서버 생성자와 연결 상태 상수를 함께 가져온다. 브로드캐스트를 할 때는 `WebSocket.OPEN` 값을 비교하는 부분이 중요하다.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포트 번호를 정하고 `WebSocketServer`를 만들면 이 서버가 클라이언트 연결을 기다리기 시작한다. 11장의 앱은 바로 이 주소로 접속한다.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새 사용자가 들어오면 `connection` 이벤트가 실행된다. 여기서 사용자 식별자와 입장 안내 메시지를 만들면, 누가 채팅방에 들어왔는지 전체 사용자에게 보여 줄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클라이언트에서 보낸 원본 데이터는 버퍼일 수 있으므로 문자열로 바꾸고 공백을 정리한 뒤 사용한다. 이후 브로드캐스트 메시지 형식으로 감싸서 전체 사용자에게 다시 전달한다.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`broadcastMessage()`는 이 장의 중심 함수다. 서버가 직접 모든 연결을 순회하면서 같은 메시지를 보내는 구조를 한 곳에 모아 두면 코드가 훨씬 읽기 쉬워진다.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소켓이 아직 열린 상태일 때만 `send()`를 호출해야 오류를 줄일 수 있다. 그래서 브로드캐스트에는 항상 연결 상태 확인이 따라붙는다고 이해하면 좋다.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코드 스니펫 아래 설명까지 함께 읽으면, 서버는 단순히 메시지를 저장하는 장소가 아니라 연결된 사용자 목록을 관리하고 실시간 이벤트를 다시 배포하는 중심 허브라는 점이 분명해진다.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12.5 실행 결과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예시는 왼쪽 콘솔에서 접속과 메시지 로그가 쌓이고, 오른쪽 두 클라이언트 화면에서 같은 대화가 동시에 보이는 모습을 정리한 것이다. 11장 앱과 이번 장 서버가 합쳐지면 비로소 실시간 채팅 기능이 완성된다.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2_websocket_ser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12-1. WebSocket 서버와 두 클라이언트의 브로드캐스트 예시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12.6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Node.js와 ws 패키지로 가장 단순한 WebSocket 채팅 서버를 만들고, 접속 이벤트와 메시지 수신 이벤트를 이용해 전체 사용자에게 다시 메시지를 보내는 구조를 완성했다.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이제 React Native 클라이언트와 서버가 모두 준비되었으므로, 다음 장부터는 푸시 메시지나 지도 같은 다른 네이티브 기능을 다룰 때도 '클라이언트 상태 + 서버 이벤트'라는 관점으로 구조를 더 쉽게 이해할 수 있다.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부분은 네 가지다. 서버가 실행되면 콘솔에 포트가 표시되는지, 앱 두 대가 모두 연결되는지, 한 기기 메시지가 다른 기기에도 보이는지, 기기를 닫았을 때 퇴장 로그가 남는지 확인해 보자.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12장 채팅 서버 구축과 메시지 브로드캐스트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