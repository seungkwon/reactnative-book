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2장. 기본 컴포넌트로 화면 구성하기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Image, TextInput, Pressable로 프로필 카드 화면 만들기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View, Text, Image, TextInput, Pressable을 조합해 작은 프로필 카드 화면을 만들고, 컴포넌트와 스타일의 역할을 구분해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화면 구성 자체에 집중한다. 버튼 클릭이나 입력 상태 변경 같은 상호작용 로직은 다음 장에서 다룬다.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2.1 왜 기본 컴포넌트를 먼저 익혀야 할까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React Native 화면은 여러 기본 컴포넌트를 조합해 만든다. 첫 장에서 View와 Text만으로 첫 화면을 확인했다면, 이제는 이미지와 입력창, 버튼까지 더해 실제 앱 화면에 가까운 구성을 경험할 차례다.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장의 핵심은 기능을 많이 넣는 것이 아니라, 화면을 이루는 요소마다 어떤 역할이 있는지 또렷하게 구분하는 것이다. 이를 통해 독자는 앞으로 더 복잡한 화면을 만들 때도 구조를 먼저 설계하는 습관을 익힐 수 있다.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화면 구성과 스타일 분리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2.2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별도의 외부 UI 라이브러리를 추가하지 않고, React Native가 기본 제공하는 컴포넌트만으로 카드형 화면을 구성했다.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처음부터 외부 UI 라이브러리에 의존하기보다 기본 컴포넌트만으로 화면을 구성해 보면, 각 요소의 책임과 스타일 동작 방식을 훨씬 명확하게 이해할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2.3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02 예제는 chapter 01과 같은 Expo 실행 흐름을 유지한다. 독자는 같은 방식으로 앱을 열되, 이번에는 한 단계 더 완성도 있는 UI가 화면에 나타나는 것을 확인하면 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chapters/02_기본_컴포넌트로_화면_구성하기/examples/expo-basic-components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프로젝트를 실행하면 연한 하늘색 배경 위에 흰색 카드가 놓인 프로필 화면이 보인다. 이 화면 안에서 독자는 이미지, 텍스트, 입력창, 버튼이 각각 어떤 방식으로 배치되는지 관찰할 수 있다.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2.4 프로필 카드 화면 구현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예제의 중심은 하나의 카드 안에 여러 기본 컴포넌트를 질서 있게 배치하는 것이다. 복잡한 비즈니스 로직 없이도 화면 구성이 얼마나 풍부해질 수 있는지 보여 주기에 적합한 예제다.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StatusBar } from 'expo-status-bar';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Image, Pressable, SafeAreaView, StyleSheet, Text, TextInput, View } from 'react-native';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avatarImage = require('./assets/profile-card-avatar.png');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export default function App()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&lt;SafeAreaView style={styles.screen}&gt;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&lt;View style={styles.card}&gt;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 style={styles.badge}&gt;Chapter 02&lt;/Text&gt;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&lt;Image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source={avatarImage}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style={styles.avatar}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 style={styles.name}&gt;코딩하는 리액트 개발자&lt;/Text&gt;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 style={styles.role}&gt;React Native UI Starter&lt;/Text&gt;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&lt;TextInput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style={styles.input}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placeholder="별명을 입력해 보세요"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placeholderTextColor="#94a3b8"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&lt;Pressable style={styles.button}&gt;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  &lt;Text style={styles.buttonText}&gt;프로필 완성하기&lt;/Text&gt;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&lt;/Pressable&gt;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&lt;/View&gt;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&lt;StatusBar style="dark"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&lt;/SafeAreaView&gt;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const styles = StyleSheet.create({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screen: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flex: 1,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backgroundColor: '#e0f2fe',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justifyContent: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paddingHorizontal: 24,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card: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backgroundColor: '#ffffff',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borderRadius: 28,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paddingHorizontal: 24,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paddingVertical: 28,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alignItems: 'center',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avatar: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width: 108,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height: 108,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borderRadius: 54,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});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App 컴포넌트는 chapter 02 화면 전체를 반환하는 진입점이다. 지금은 상태 관리가 없기 때문에 구조를 읽는 연습에 집중하기 좋다.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SafeAreaView는 기기의 안전 영역 안에서 콘텐츠가 보이도록 돕는다. 상단 상태 표시줄이나 노치 영역과 겹치지 않게 화면을 시작하는 기본 습관으로 이해하면 좋다.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Image는 텍스트만 있던 화면에 시각적 중심점을 만든다. 프로필 카드처럼 이미지가 중요한 화면에서는 레이아웃의 인상을 결정하는 핵심 요소가 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TextInput은 사용자의 입력이 들어올 자리를 미리 마련해 두는 컴포넌트다. 아직 값을 처리하지 않더라도, 입력 UI가 어떤 속성으로 구성되는지 익히는 데 큰 의미가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Pressable은 버튼처럼 눌릴 수 있는 영역을 만들 때 자주 쓰는 컴포넌트다. 다음 장에서 상호작용을 연결하기 전, 먼저 모양과 배치부터 익히기에 적합하다.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screen 스타일은 배경색, 중앙 정렬, 좌우 여백처럼 화면 전체의 분위기를 정하는 공통 설정이다. 상위 컨테이너 스타일을 먼저 이해하면 하위 카드 레이아웃도 훨씬 쉽게 읽힌다.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예제에서 가장 중요한 포인트는 컴포넌트가 늘어날수록 JSX 구조와 스타일 객체를 더 의식적으로 분리해야 한다는 점이다. 화면의 요소 수가 조금만 늘어나도, 정돈된 구조와 이름이 유지보수 난이도를 크게 바꾼다.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2.5 화면 구성에서 눈여겨볼 점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카드형 화면은 모바일 앱에서 매우 자주 등장하는 패턴이다. 이번 장에서는 카드 내부 요소를 세로 방향으로 차례대로 쌓고, 텍스트 계층과 버튼 위치를 분리해 사용자의 시선 흐름이 자연스럽게 이어지도록 구성했다.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또한 입력창과 버튼을 카드 하단에 배치해, 단순한 소개 화면을 넘어 앞으로 상호작용을 붙일 수 있는 형태의 기반 UI로 확장했다. 즉 chapter 02는 단순히 예쁜 화면을 만드는 것이 아니라, 다음 장으로 이어지는 발판을 준비하는 역할도 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2_profile_c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2-1. 기본 컴포넌트로 구성한 프로필 카드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2.6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React Native 기본 컴포넌트를 조합해 카드형 화면을 만들었다. 독자는 View와 Text를 넘어 Image, TextInput, Pressable이 실제 화면 안에서 어떤 역할을 맡는지 직접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여기에 상태를 연결해 입력값을 화면에 반영하거나 버튼을 눌렀을 때 텍스트가 바뀌는 방식까지 확장하면 학습 흐름이 자연스럽게 이어진다.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컴포넌트가 늘어나도 JSX 구조와 StyleSheet 역할이 분리된 상태로 유지되는지, 그리고 각 요소가 카드 화면 안에서 의도한 위치에 배치되는지다.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2장. 기본 컴포넌트로 화면 구성하기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