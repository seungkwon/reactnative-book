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4장. FlatList로 목록 화면 만들기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여러 개의 프로필 카드를 반복 렌더링하기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FlatList를 이용해 여러 개의 프로필 데이터를 목록으로 출력하고, renderItem과 keyExtractor의 역할을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로컬 배열 데이터를 기반으로 한 목록 렌더링에 집중한다. 서버에서 데이터를 불러오는 과정은 포함하지 않는다.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4.1 왜 목록 화면이 중요한가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실제 앱은 단일 카드 하나만 보여 주는 경우보다 여러 데이터를 나열하는 경우가 훨씬 많다. 상품 목록, 채팅 목록, 뉴스 목록, 알림 목록처럼 대부분의 모바일 화면은 결국 리스트를 다루게 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React Native에서는 이런 반복 렌더링을 효율적으로 처리하기 위해 FlatList를 자주 사용한다. 이번 장에서는 chapter 03에서 다루었던 상태 개념을 유지한 채, 같은 구조를 여러 항목으로 확장해 본다.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배열 데이터와 FlatList 렌더링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4.2 준비 환경과 패키지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예제도 Expo 기본 프로젝트 위에서 진행한다. 새로운 외부 라이브러리 없이 React Native 기본 제공 컴포넌트와 FlatList만으로 추천 프로필 목록 화면을 완성한다.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목록 화면을 처음 배울 때는 API 호출부터 시작하기보다, 먼저 로컬 배열 데이터로 renderItem과 keyExtractor 구조를 충분히 익히는 편이 훨씬 안정적이다.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4.3 예제 프로젝트 실행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04 예제는 추천 프로필 세 개를 세로 목록으로 보여 준다. 각 항목마다 팔로우 버튼이 있고, 버튼을 누르면 그 항목의 상태만 개별적으로 바뀐다.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chapters/04_FlatList로_목록_화면_만들기/examples/expo-flatlist-profiles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실행 후 스크롤 가능한 목록이 보이면 FlatList가 정상 동작하는 것이다. 각 버튼을 눌러 항목마다 라벨과 색이 바뀌는지 확인해 보자.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4.4 FlatList 구조 이해하기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예제는 배열 데이터, 상태, renderItem, FlatList 네 요소가 함께 맞물린다. 데이터는 화면에 표시할 원본이고, renderItem은 각 항목을 카드 모양으로 변환하며, FlatList는 이를 실제 스크롤 목록으로 그린다.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StatusBar } from 'expo-status-bar';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useState } from 'react';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{ FlatList, Image, Pressable, SafeAreaView, StyleSheet, Text, View } from 'react-native';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const initialProfiles = [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{ id: '1', name: '리액트 쌤', role: 'React Native State Starter', following: true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{ id: '2', name: '모바일 메이트', role: 'UI Component Explorer', following: false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{ id: '3', name: '앱 빌더', role: 'FlatList Practice Partner', following: false },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];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export default function App()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[profiles, setProfiles] = useState(initialProfiles);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toggleFollow = (targetId) =&gt;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setProfiles((currentProfiles) =&gt;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currentProfiles.map((profile) =&gt;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profile.id === targetId ? { ...profile, following: !profile.following } : profile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)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renderItem = ({ item }) =&gt; (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&lt;View style={styles.card}&gt;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&lt;Text style={styles.name}&gt;{item.name}&lt;/Text&gt;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&lt;Pressable onPress={() =&gt; toggleFollow(item.id)}&gt;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&lt;Text&gt;{item.following ? '팔로잉' : '팔로우'}&lt;/Text&gt;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&lt;/Pressable&gt;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&lt;/View&gt;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&lt;SafeAreaView style={styles.screen}&gt;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&lt;FlatList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data={profiles}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keyExtractor={(item) =&gt; item.id}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  renderItem={renderItem}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&lt;/SafeAreaView&gt;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해설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FlatList를 import하면 여러 항목을 효율적으로 렌더링할 수 있다. 단순 map 렌더링보다 모바일 목록 화면에 더 적합한 기본 도구라고 이해하면 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initialProfiles 배열은 화면에 표시할 원본 데이터다. 지금은 세 개뿐이지만, 같은 구조의 데이터가 많아져도 같은 방식으로 확장할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profiles 상태는 목록 전체를 관리한다. 항목 하나의 팔로우 상태가 바뀌더라도 결국은 배열 안의 한 원소가 변경되는 것이므로, 목록 상태 전체를 다루는 감각이 중요하다.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renderItem은 배열의 각 항목을 받아 실제 카드 UI로 바꿔 주는 함수다. 목록 UI를 설계할 때 가장 자주 손보게 되는 핵심 블록이다.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항목별 버튼은 item.id를 기준으로 어떤 프로필을 바꿀지 결정한다. 목록 화면에서는 전체 상태를 건드리기보다, 정확히 어느 항목이 바뀌는지 식별하는 과정이 특히 중요하다.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FlatList는 data, keyExtractor, renderItem 세 속성만 알아도 기본 구조를 이해할 수 있다. 이 세 가지가 연결되면 배열 데이터가 스크롤 가능한 실제 화면으로 바뀐다.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목록 화면에서 가장 자주 실수하는 부분은 키 값 관리와 항목별 상태 변경이다. 이번 예제처럼 작은 구조에서부터 식별자와 상태 갱신 흐름을 정확히 잡아 두면 이후의 복잡한 목록에서도 훨씬 안정적으로 작업할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4.5 실행 결과 확인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화면은 추천 프로필 목록을 FlatList로 출력한 결과다. 첫 번째 항목은 이미 팔로잉 상태이고, 나머지 항목은 팔로우 버튼을 눌러 상태를 바꿀 수 있도록 구성했다.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4_flatlist_profil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4-1. FlatList로 렌더링한 추천 프로필 목록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4.6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FlatList를 이용해 여러 프로필 카드를 목록으로 렌더링했다. 독자는 단일 화면 중심의 예제에서 벗어나, 실제 앱에서 매우 자주 등장하는 목록 UI 구조를 직접 다뤄 볼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이 목록 데이터를 입력과 연결해 새 항목을 추가하거나, 필터링하는 방식으로 확장하면 상태 관리와 리스트 렌더링이 한층 더 입체적으로 이어진다.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FlatList가 세 개의 프로필 카드를 안정적으로 렌더링하는지, 그리고 항목별 버튼이 각각 독립적으로 상태를 바꾸는지 여부다.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4장. FlatList로 목록 화면 만들기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