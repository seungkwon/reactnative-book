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68"/>
        <w:jc w:val="center"/>
      </w:pPr>
      <w:r>
        <w:rPr>
          <w:rFonts w:ascii="맑은 고딕" w:hAnsi="맑은 고딕" w:eastAsia="맑은 고딕" w:cs="맑은 고딕"/>
          <w:b/>
          <w:i w:val="0"/>
          <w:color w:val="1A365D"/>
          <w:sz w:val="48"/>
        </w:rPr>
        <w:t>14장 구글 맵으로 현재 위치와 마커 표시하기</w:t>
      </w:r>
    </w:p>
    <w:p>
      <w:pPr>
        <w:jc w:val="center"/>
      </w:pPr>
      <w:r>
        <w:rPr>
          <w:rFonts w:ascii="맑은 고딕" w:hAnsi="맑은 고딕" w:eastAsia="맑은 고딕" w:cs="맑은 고딕"/>
          <w:b w:val="0"/>
          <w:i w:val="0"/>
          <w:color w:val="555555"/>
          <w:sz w:val="26"/>
        </w:rPr>
        <w:t>위치 권한과 좌표를 지도 중심, 사용자 위치, 마커에 함께 반영하는 지도 기본 구조 익히기</w:t>
      </w:r>
    </w:p>
    <w:p>
      <w:pPr>
        <w:ind w:left="113" w:right="113"/>
        <w:shd w:val="clear" w:color="auto" w:fill="EEF5FF"/>
        <w:pBdr>
          <w:top w:val="single" w:sz="10" w:space="3" w:color="1D4ED8"/>
          <w:left w:val="single" w:sz="10" w:space="3" w:color="1D4ED8"/>
          <w:bottom w:val="single" w:sz="10" w:space="3" w:color="1D4ED8"/>
          <w:right w:val="single" w:sz="10" w:space="3" w:color="1D4ED8"/>
        </w:pBdr>
      </w:pPr>
      <w:r>
        <w:rPr>
          <w:rFonts w:ascii="맑은 고딕" w:hAnsi="맑은 고딕" w:eastAsia="맑은 고딕" w:cs="맑은 고딕"/>
          <w:b/>
          <w:i w:val="0"/>
          <w:color w:val="1D4ED8"/>
          <w:sz w:val="21"/>
        </w:rPr>
        <w:t xml:space="preserve">학습 목표 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react-native-maps로 지도 화면을 만들고 현재 위치 좌표를 가져와 지도 중심과 마커, 상태 카드에 반영한다.</w:t>
      </w:r>
    </w:p>
    <w:p>
      <w:pPr>
        <w:ind w:left="113" w:right="113"/>
        <w:shd w:val="clear" w:color="auto" w:fill="FFF7ED"/>
        <w:pBdr>
          <w:top w:val="single" w:sz="10" w:space="3" w:color="C2410C"/>
          <w:left w:val="single" w:sz="10" w:space="3" w:color="C2410C"/>
          <w:bottom w:val="single" w:sz="10" w:space="3" w:color="C2410C"/>
          <w:right w:val="single" w:sz="10" w:space="3" w:color="C2410C"/>
        </w:pBdr>
      </w:pPr>
      <w:r>
        <w:rPr>
          <w:rFonts w:ascii="맑은 고딕" w:hAnsi="맑은 고딕" w:eastAsia="맑은 고딕" w:cs="맑은 고딕"/>
          <w:b/>
          <w:i w:val="0"/>
          <w:color w:val="C2410C"/>
          <w:sz w:val="21"/>
        </w:rPr>
        <w:t xml:space="preserve">학습 범위 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이번 장은 현재 위치 표시와 단일 마커에 집중한다. 주소 검색과 좌표 변환, 경로 탐색, 네이버 맵 연동은 다음 장 이후에 확장한다.</w:t>
      </w:r>
    </w:p>
    <w:p>
      <w:pPr>
        <w:pStyle w:val="Heading1"/>
      </w:pPr>
      <w:r>
        <w:rPr>
          <w:rFonts w:ascii="맑은 고딕" w:hAnsi="맑은 고딕" w:eastAsia="맑은 고딕" w:cs="맑은 고딕"/>
          <w:b/>
          <w:i w:val="0"/>
          <w:color w:val="1A365D"/>
          <w:sz w:val="36"/>
        </w:rPr>
        <w:t>14.1 지도 기능의 기본 흐름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지도 기능은 처음 보면 복잡해 보이지만 실제 흐름은 단순하다. 먼저 지도를 화면에 띄우고, 위치 권한을 요청하고, 좌표를 받아와서 지도 중심이나 마커 위치로 반영하면 된다. 이번 장은 이 세 단계를 한 화면에서 연결하는 데 집중한다.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react-native-maps 공식 설치 문서는 Android에서 Google Maps API 키가 필요하다고 안내하고 있으며, MapView 문서는 `showsUserLocation` 사용 전에 런타임 위치 권한이 필요하다고 설명한다. 따라서 지도 기능은 화면 코드만이 아니라 네이티브 설정과 권한 흐름까지 같이 이해해야 한다.</w:t>
      </w:r>
    </w:p>
    <w:p>
      <w:pPr>
        <w:ind w:left="227"/>
      </w:pPr>
      <w:r>
        <w:rPr>
          <w:rFonts w:ascii="맑은 고딕" w:hAnsi="맑은 고딕" w:eastAsia="맑은 고딕" w:cs="맑은 고딕"/>
          <w:b/>
          <w:i w:val="0"/>
          <w:color w:val="1A365D"/>
          <w:sz w:val="22"/>
        </w:rPr>
        <w:t xml:space="preserve">-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운영체제: Windows</w:t>
      </w:r>
    </w:p>
    <w:p>
      <w:pPr>
        <w:ind w:left="227"/>
      </w:pPr>
      <w:r>
        <w:rPr>
          <w:rFonts w:ascii="맑은 고딕" w:hAnsi="맑은 고딕" w:eastAsia="맑은 고딕" w:cs="맑은 고딕"/>
          <w:b/>
          <w:i w:val="0"/>
          <w:color w:val="1A365D"/>
          <w:sz w:val="22"/>
        </w:rPr>
        <w:t xml:space="preserve">-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실행 대상: React Native CLI Android 앱</w:t>
      </w:r>
    </w:p>
    <w:p>
      <w:pPr>
        <w:ind w:left="227"/>
      </w:pPr>
      <w:r>
        <w:rPr>
          <w:rFonts w:ascii="맑은 고딕" w:hAnsi="맑은 고딕" w:eastAsia="맑은 고딕" w:cs="맑은 고딕"/>
          <w:b/>
          <w:i w:val="0"/>
          <w:color w:val="1A365D"/>
          <w:sz w:val="22"/>
        </w:rPr>
        <w:t xml:space="preserve">-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학습 범위: 위치 권한, 현재 좌표 획득, 지도 중심 이동, 마커 표시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i w:val="0"/>
          <w:color w:val="B85C38"/>
          <w:sz w:val="28"/>
        </w:rPr>
        <w:t>14.2 패키지와 네이티브 준비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이번 예제는 지도를 렌더링하는 react-native-maps와 현재 위치를 가져오는 react-native-geolocation-service를 함께 사용한다. 지도는 화면을 담당하고, 위치 라이브러리는 좌표를 얻는 역할을 맡는다.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1"/>
        <w:gridCol w:w="4901"/>
      </w:tblGrid>
      <w:tr>
        <w:tc>
          <w:tcPr>
            <w:tcW w:type="dxa" w:w="4901"/>
            <w:shd w:val="clear" w:color="auto" w:fill="DCE6F1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color w:val="1A365D"/>
                <w:sz w:val="21"/>
              </w:rPr>
              <w:t>패키지</w:t>
            </w:r>
          </w:p>
        </w:tc>
        <w:tc>
          <w:tcPr>
            <w:tcW w:type="dxa" w:w="4901"/>
            <w:shd w:val="clear" w:color="auto" w:fill="DCE6F1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color w:val="1A365D"/>
                <w:sz w:val="21"/>
              </w:rPr>
              <w:t>버전</w:t>
            </w:r>
          </w:p>
        </w:tc>
      </w:tr>
      <w:tr>
        <w:tc>
          <w:tcPr>
            <w:tcW w:type="dxa" w:w="4901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react</w:t>
            </w:r>
          </w:p>
        </w:tc>
        <w:tc>
          <w:tcPr>
            <w:tcW w:type="dxa" w:w="4901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19.2.3</w:t>
            </w:r>
          </w:p>
        </w:tc>
      </w:tr>
      <w:tr>
        <w:tc>
          <w:tcPr>
            <w:tcW w:type="dxa" w:w="4901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react-native</w:t>
            </w:r>
          </w:p>
        </w:tc>
        <w:tc>
          <w:tcPr>
            <w:tcW w:type="dxa" w:w="4901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0.86.0</w:t>
            </w:r>
          </w:p>
        </w:tc>
      </w:tr>
      <w:tr>
        <w:tc>
          <w:tcPr>
            <w:tcW w:type="dxa" w:w="4901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react-native-geolocation-service</w:t>
            </w:r>
          </w:p>
        </w:tc>
        <w:tc>
          <w:tcPr>
            <w:tcW w:type="dxa" w:w="4901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^5.3.1</w:t>
            </w:r>
          </w:p>
        </w:tc>
      </w:tr>
      <w:tr>
        <w:tc>
          <w:tcPr>
            <w:tcW w:type="dxa" w:w="4901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react-native-maps</w:t>
            </w:r>
          </w:p>
        </w:tc>
        <w:tc>
          <w:tcPr>
            <w:tcW w:type="dxa" w:w="4901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^1.26.18</w:t>
            </w:r>
          </w:p>
        </w:tc>
      </w:tr>
    </w:tbl>
    <w:p>
      <w:pPr>
        <w:ind w:left="113" w:right="113"/>
        <w:shd w:val="clear" w:color="auto" w:fill="F0FDF4"/>
        <w:pBdr>
          <w:top w:val="single" w:sz="10" w:space="3" w:color="15803D"/>
          <w:left w:val="single" w:sz="10" w:space="3" w:color="15803D"/>
          <w:bottom w:val="single" w:sz="10" w:space="3" w:color="15803D"/>
          <w:right w:val="single" w:sz="10" w:space="3" w:color="15803D"/>
        </w:pBdr>
      </w:pPr>
      <w:r>
        <w:rPr>
          <w:rFonts w:ascii="맑은 고딕" w:hAnsi="맑은 고딕" w:eastAsia="맑은 고딕" w:cs="맑은 고딕"/>
          <w:b/>
          <w:i w:val="0"/>
          <w:color w:val="15803D"/>
          <w:sz w:val="21"/>
        </w:rPr>
        <w:t xml:space="preserve">TIP 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Android에서는 `AndroidManifest.xml`에 위치 권한을 추가하고 Google Maps API 키를 메타데이터로 넣어야 한다. 공식 설치 문서 기준으로 `&lt;meta-data android:name="com.google.android.geo.API_KEY" ... /&gt;` 항목이 필요하다.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 w:cs="맑은 고딕"/>
          <w:b/>
          <w:i w:val="0"/>
          <w:color w:val="1A365D"/>
          <w:sz w:val="36"/>
        </w:rPr>
        <w:t>14.3 현재 위치 버튼과 마커 연결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버튼을 누르면 먼저 권한을 요청하고, 허용되면 현재 좌표를 얻은 뒤, 그 좌표를 상태에 저장해 지도 중심과 마커를 동시에 업데이트한다. 이렇게 해야 사용자는 현재 위치가 숫자로도 보이고, 지도에서도 바로 확인할 수 있다.</w:t>
      </w:r>
    </w:p>
    <w:p>
      <w:r>
        <w:rPr>
          <w:rFonts w:ascii="맑은 고딕" w:hAnsi="맑은 고딕" w:eastAsia="맑은 고딕" w:cs="맑은 고딕"/>
          <w:b/>
          <w:i w:val="0"/>
          <w:color w:val="1A365D"/>
          <w:sz w:val="22"/>
        </w:rPr>
        <w:t>실행 명령</w:t>
      </w:r>
    </w:p>
    <w:p>
      <w:pPr>
        <w:pStyle w:val="코드블록"/>
        <w:shd w:val="clear" w:color="auto" w:fill="F9FAFB"/>
        <w:pBdr>
          <w:top w:val="single" w:sz="8" w:space="2" w:color="D1D5DB"/>
          <w:left w:val="single" w:sz="8" w:space="2" w:color="D1D5DB"/>
          <w:bottom w:val="single" w:sz="8" w:space="2" w:color="D1D5DB"/>
          <w:right w:val="single" w:sz="8" w:space="2" w:color="D1D5DB"/>
        </w:pBdr>
      </w:pPr>
      <w:r>
        <w:rPr>
          <w:rFonts w:ascii="Consolas" w:hAnsi="Consolas" w:eastAsia="Consolas" w:cs="Consolas"/>
          <w:b w:val="0"/>
          <w:i w:val="0"/>
          <w:sz w:val="19"/>
        </w:rPr>
        <w:t>cd chapters/14_구글_맵으로_현재_위치와_마커_표시하기/examples/rn-current-location-map</w:t>
      </w:r>
    </w:p>
    <w:p>
      <w:pPr>
        <w:pStyle w:val="코드블록"/>
        <w:shd w:val="clear" w:color="auto" w:fill="F9FAFB"/>
        <w:pBdr>
          <w:top w:val="single" w:sz="8" w:space="2" w:color="D1D5DB"/>
          <w:left w:val="single" w:sz="8" w:space="2" w:color="D1D5DB"/>
          <w:bottom w:val="single" w:sz="8" w:space="2" w:color="D1D5DB"/>
          <w:right w:val="single" w:sz="8" w:space="2" w:color="D1D5DB"/>
        </w:pBdr>
      </w:pPr>
      <w:r>
        <w:rPr>
          <w:rFonts w:ascii="Consolas" w:hAnsi="Consolas" w:eastAsia="Consolas" w:cs="Consolas"/>
          <w:b w:val="0"/>
          <w:i w:val="0"/>
          <w:sz w:val="19"/>
        </w:rPr>
        <w:t>npm install</w:t>
      </w:r>
    </w:p>
    <w:p>
      <w:pPr>
        <w:pStyle w:val="코드블록"/>
        <w:shd w:val="clear" w:color="auto" w:fill="F9FAFB"/>
        <w:pBdr>
          <w:top w:val="single" w:sz="8" w:space="2" w:color="D1D5DB"/>
          <w:left w:val="single" w:sz="8" w:space="2" w:color="D1D5DB"/>
          <w:bottom w:val="single" w:sz="8" w:space="2" w:color="D1D5DB"/>
          <w:right w:val="single" w:sz="8" w:space="2" w:color="D1D5DB"/>
        </w:pBdr>
      </w:pPr>
      <w:r>
        <w:rPr>
          <w:rFonts w:ascii="Consolas" w:hAnsi="Consolas" w:eastAsia="Consolas" w:cs="Consolas"/>
          <w:b w:val="0"/>
          <w:i w:val="0"/>
          <w:sz w:val="19"/>
        </w:rPr>
        <w:t>npm run android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실행 전에는 Android Google Maps API 키와 위치 권한 설정이 끝나 있어야 한다. 키가 없으면 지도 타일이 비어 보일 수 있고, 권한이 없으면 현재 위치 버튼을 눌러도 좌표를 가져오지 못한다.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i w:val="0"/>
          <w:color w:val="B85C38"/>
          <w:sz w:val="28"/>
        </w:rPr>
        <w:t>14.4 위치 좌표를 지도 상태로 반영하기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이 장의 핵심은 위치 좌표를 단순히 받아오는 데서 끝내지 않고, 그것을 지도 UI 상태로 자연스럽게 연결하는 부분이다. 권한 요청, 좌표 획득, 상태 반영, 카메라 이동이 하나의 흐름으로 이어진다.</w:t>
      </w:r>
    </w:p>
    <w:p>
      <w:r>
        <w:rPr>
          <w:rFonts w:ascii="맑은 고딕" w:hAnsi="맑은 고딕" w:eastAsia="맑은 고딕" w:cs="맑은 고딕"/>
          <w:b/>
          <w:i w:val="0"/>
          <w:color w:val="1A365D"/>
          <w:sz w:val="22"/>
        </w:rPr>
        <w:t>App.js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import MapView, { Marker, PROVIDER_GOOGLE } from 'react-native-maps';  </w:t>
      </w:r>
      <w:r>
        <w:rPr>
          <w:rFonts w:ascii="맑은 고딕" w:hAnsi="맑은 고딕" w:eastAsia="맑은 고딕" w:cs="맑은 고딕"/>
          <w:b/>
          <w:i w:val="0"/>
          <w:color w:val="2563EB"/>
          <w:sz w:val="23"/>
        </w:rPr>
        <w:t>①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import Geolocation from 'react-native-geolocation-service';  </w:t>
      </w:r>
      <w:r>
        <w:rPr>
          <w:rFonts w:ascii="맑은 고딕" w:hAnsi="맑은 고딕" w:eastAsia="맑은 고딕" w:cs="맑은 고딕"/>
          <w:b/>
          <w:i w:val="0"/>
          <w:color w:val="2563EB"/>
          <w:sz w:val="23"/>
        </w:rPr>
        <w:t>②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>const defaultRegion = { latitude: 37.5665, longitude: 126.978, latitudeDelta: 0.01, longitudeDelta: 0.01 };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>const moveToCurrentLocation = async () =&gt; {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const granted = await requestLocationPermission();  </w:t>
      </w:r>
      <w:r>
        <w:rPr>
          <w:rFonts w:ascii="맑은 고딕" w:hAnsi="맑은 고딕" w:eastAsia="맑은 고딕" w:cs="맑은 고딕"/>
          <w:b/>
          <w:i w:val="0"/>
          <w:color w:val="2563EB"/>
          <w:sz w:val="23"/>
        </w:rPr>
        <w:t>③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Geolocation.getCurrentPosition((position) =&gt; {  </w:t>
      </w:r>
      <w:r>
        <w:rPr>
          <w:rFonts w:ascii="맑은 고딕" w:hAnsi="맑은 고딕" w:eastAsia="맑은 고딕" w:cs="맑은 고딕"/>
          <w:b/>
          <w:i w:val="0"/>
          <w:color w:val="2563EB"/>
          <w:sz w:val="23"/>
        </w:rPr>
        <w:t>④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const nextRegion = {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latitude: position.coords.latitude,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longitude: position.coords.longitude,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latitudeDelta: 0.01,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longitudeDelta: 0.01,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};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setCurrentRegion(nextRegion);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setMarkerPosition(nextRegion);  </w:t>
      </w:r>
      <w:r>
        <w:rPr>
          <w:rFonts w:ascii="맑은 고딕" w:hAnsi="맑은 고딕" w:eastAsia="맑은 고딕" w:cs="맑은 고딕"/>
          <w:b/>
          <w:i w:val="0"/>
          <w:color w:val="2563EB"/>
          <w:sz w:val="23"/>
        </w:rPr>
        <w:t>⑤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mapRef.current?.animateToRegion(nextRegion, 600);  </w:t>
      </w:r>
      <w:r>
        <w:rPr>
          <w:rFonts w:ascii="맑은 고딕" w:hAnsi="맑은 고딕" w:eastAsia="맑은 고딕" w:cs="맑은 고딕"/>
          <w:b/>
          <w:i w:val="0"/>
          <w:color w:val="2563EB"/>
          <w:sz w:val="23"/>
        </w:rPr>
        <w:t>⑥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});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>};</w:t>
      </w:r>
    </w:p>
    <w:p>
      <w:r>
        <w:rPr>
          <w:rFonts w:ascii="맑은 고딕" w:hAnsi="맑은 고딕" w:eastAsia="맑은 고딕" w:cs="맑은 고딕"/>
          <w:b/>
          <w:i w:val="0"/>
          <w:color w:val="1A365D"/>
          <w:sz w:val="22"/>
        </w:rPr>
        <w:t>코드 스니펫 설명</w:t>
      </w:r>
    </w:p>
    <w:p>
      <w:pPr>
        <w:spacing w:after="80"/>
        <w:ind w:left="227"/>
      </w:pPr>
      <w:r>
        <w:rPr>
          <w:rFonts w:ascii="맑은 고딕" w:hAnsi="맑은 고딕" w:eastAsia="맑은 고딕" w:cs="맑은 고딕"/>
          <w:b/>
          <w:i w:val="0"/>
          <w:color w:val="1D4ED8"/>
          <w:sz w:val="22"/>
        </w:rPr>
        <w:t xml:space="preserve">①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react-native-maps 공식 문서 기준으로 Android에서는 Google Maps를 사용하므로 `PROVIDER_GOOGLE` 지정이 일반적이다. Marker 컴포넌트로 지도 위 특정 지점을 표시할 수 있다.</w:t>
      </w:r>
    </w:p>
    <w:p>
      <w:pPr>
        <w:spacing w:after="80"/>
        <w:ind w:left="227"/>
      </w:pPr>
      <w:r>
        <w:rPr>
          <w:rFonts w:ascii="맑은 고딕" w:hAnsi="맑은 고딕" w:eastAsia="맑은 고딕" w:cs="맑은 고딕"/>
          <w:b/>
          <w:i w:val="0"/>
          <w:color w:val="1D4ED8"/>
          <w:sz w:val="22"/>
        </w:rPr>
        <w:t xml:space="preserve">②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지도 컴포넌트만으로는 현재 좌표를 가져올 수 없기 때문에 위치 전용 라이브러리를 함께 사용한다. 여기서는 geolocation-service가 좌표 획득을 맡는다.</w:t>
      </w:r>
    </w:p>
    <w:p>
      <w:pPr>
        <w:spacing w:after="80"/>
        <w:ind w:left="227"/>
      </w:pPr>
      <w:r>
        <w:rPr>
          <w:rFonts w:ascii="맑은 고딕" w:hAnsi="맑은 고딕" w:eastAsia="맑은 고딕" w:cs="맑은 고딕"/>
          <w:b/>
          <w:i w:val="0"/>
          <w:color w:val="1D4ED8"/>
          <w:sz w:val="22"/>
        </w:rPr>
        <w:t xml:space="preserve">③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위치 좌표를 요청하기 전에 먼저 권한을 확인해야 한다. 위치 권한은 네이티브 기능의 첫 관문이므로 버튼 흐름 시작점에 두는 편이 이해하기 쉽다.</w:t>
      </w:r>
    </w:p>
    <w:p>
      <w:pPr>
        <w:spacing w:after="80"/>
        <w:ind w:left="227"/>
      </w:pPr>
      <w:r>
        <w:rPr>
          <w:rFonts w:ascii="맑은 고딕" w:hAnsi="맑은 고딕" w:eastAsia="맑은 고딕" w:cs="맑은 고딕"/>
          <w:b/>
          <w:i w:val="0"/>
          <w:color w:val="1D4ED8"/>
          <w:sz w:val="22"/>
        </w:rPr>
        <w:t xml:space="preserve">④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좌표를 실제로 받는 지점이다. 성공 콜백 안에서 위도와 경도를 읽어 다음 지역 정보를 만들면 이후 상태 반영을 한 번에 처리할 수 있다.</w:t>
      </w:r>
    </w:p>
    <w:p>
      <w:pPr>
        <w:spacing w:after="80"/>
        <w:ind w:left="227"/>
      </w:pPr>
      <w:r>
        <w:rPr>
          <w:rFonts w:ascii="맑은 고딕" w:hAnsi="맑은 고딕" w:eastAsia="맑은 고딕" w:cs="맑은 고딕"/>
          <w:b/>
          <w:i w:val="0"/>
          <w:color w:val="1D4ED8"/>
          <w:sz w:val="22"/>
        </w:rPr>
        <w:t xml:space="preserve">⑤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받아온 좌표를 마커 상태에 넣으면 지도 위 표시점이 바로 생긴다. 좌표 값과 시각적 표시를 같은 데이터로 연결하는 전형적인 지도 패턴이다.</w:t>
      </w:r>
    </w:p>
    <w:p>
      <w:pPr>
        <w:spacing w:after="80"/>
        <w:ind w:left="227"/>
      </w:pPr>
      <w:r>
        <w:rPr>
          <w:rFonts w:ascii="맑은 고딕" w:hAnsi="맑은 고딕" w:eastAsia="맑은 고딕" w:cs="맑은 고딕"/>
          <w:b/>
          <w:i w:val="0"/>
          <w:color w:val="1D4ED8"/>
          <w:sz w:val="22"/>
        </w:rPr>
        <w:t xml:space="preserve">⑥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animateToRegion을 호출하면 지도 중심이 현재 위치로 부드럽게 이동한다. 단순히 숫자만 바뀌는 것이 아니라 사용자가 이동 결과를 시각적으로 체감할 수 있게 된다.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코드 스니펫 아래 설명까지 함께 보면, 이번 장은 지도 컴포넌트를 띄우는 수준을 넘어 위치라는 네이티브 데이터를 지도 상태와 UI로 연결하는 첫 단계라는 점이 분명해진다.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 w:cs="맑은 고딕"/>
          <w:b/>
          <w:i w:val="0"/>
          <w:color w:val="1A365D"/>
          <w:sz w:val="36"/>
        </w:rPr>
        <w:t>14.5 결과 화면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아래 예시는 권한 상태 카드, 현재 좌표, 현재 위치 버튼, 그리고 지도 위 마커가 한 화면에 정리된 모습이다. 다음 장에서는 여기에 주소 검색과 좌표 변환 흐름을 이어 붙일 예정이다.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36000" cy="486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14_current_location_map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36000" cy="48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맑은 고딕" w:hAnsi="맑은 고딕" w:eastAsia="맑은 고딕" w:cs="맑은 고딕"/>
          <w:b w:val="0"/>
          <w:i/>
          <w:color w:val="555555"/>
          <w:sz w:val="20"/>
        </w:rPr>
        <w:t>그림 14-1. 현재 위치와 마커를 표시한 지도 화면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i w:val="0"/>
          <w:color w:val="B85C38"/>
          <w:sz w:val="28"/>
        </w:rPr>
        <w:t>14.6 정리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이번 장에서는 react-native-maps와 위치 라이브러리를 이용해 현재 위치를 지도 중심과 마커에 반영하는 기본 구조를 만들었다. 지도 기능은 결국 권한 요청, 좌표 획득, UI 반영의 세 단계로 이해할 수 있다는 점을 확인했다.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다음 장에서는 여기서 한 걸음 더 나아가 주소 검색 결과를 좌표로 바꾸고, 사용자가 입력한 위치를 지도 위에 표시하는 흐름으로 확장한다.</w:t>
      </w:r>
    </w:p>
    <w:p>
      <w:pPr>
        <w:ind w:left="113" w:right="113"/>
        <w:shd w:val="clear" w:color="auto" w:fill="FEF2F2"/>
        <w:pBdr>
          <w:top w:val="single" w:sz="10" w:space="3" w:color="B91C1C"/>
          <w:left w:val="single" w:sz="10" w:space="3" w:color="B91C1C"/>
          <w:bottom w:val="single" w:sz="10" w:space="3" w:color="B91C1C"/>
          <w:right w:val="single" w:sz="10" w:space="3" w:color="B91C1C"/>
        </w:pBdr>
      </w:pPr>
      <w:r>
        <w:rPr>
          <w:rFonts w:ascii="맑은 고딕" w:hAnsi="맑은 고딕" w:eastAsia="맑은 고딕" w:cs="맑은 고딕"/>
          <w:b/>
          <w:i w:val="0"/>
          <w:color w:val="B91C1C"/>
          <w:sz w:val="21"/>
        </w:rPr>
        <w:t xml:space="preserve">체크포인트 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독자가 직접 확인해야 할 부분은 네 가지다. 현재 위치 버튼을 누르면 권한 상태가 바뀌는지, 좌표 숫자가 갱신되는지, 지도 중심이 이동하는지, 마커가 같은 위치에 표시되는지 확인해 보자.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134" w:left="130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 w:cs="맑은 고딕"/>
        <w:b w:val="0"/>
        <w:i w:val="0"/>
        <w:color w:val="6B7280"/>
        <w:sz w:val="18"/>
      </w:rPr>
      <w:t xml:space="preserve">Python으로 쓰는 IT 책 템플릿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맑은 고딕" w:hAnsi="맑은 고딕" w:eastAsia="맑은 고딕" w:cs="맑은 고딕"/>
        <w:b w:val="0"/>
        <w:i w:val="0"/>
        <w:color w:val="6B7280"/>
        <w:sz w:val="18"/>
      </w:rPr>
      <w:t>14장 구글 맵으로 현재 위치와 마커 표시하기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24" w:after="120"/>
    </w:pPr>
    <w:rPr>
      <w:rFonts w:ascii="맑은 고딕" w:hAnsi="맑은 고딕" w:eastAsia="맑은 고딕" w:cs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1A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B85C3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 w:cs="맑은 고딕"/>
      <w:b/>
      <w:color w:val="1A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맑은 고딕" w:hAnsi="맑은 고딕" w:eastAsia="맑은 고딕" w:cs="맑은 고딕"/>
      <w:i/>
      <w:iCs/>
      <w:color w:val="55555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본문강조">
    <w:name w:val="본문 강조"/>
    <w:basedOn w:val="Normal"/>
    <w:rPr>
      <w:rFonts w:ascii="맑은 고딕" w:hAnsi="맑은 고딕" w:eastAsia="맑은 고딕" w:cs="맑은 고딕"/>
      <w:b/>
      <w:color w:val="1A365D"/>
      <w:sz w:val="22"/>
    </w:rPr>
  </w:style>
  <w:style w:type="paragraph" w:customStyle="1" w:styleId="코드블록">
    <w:name w:val="코드 블록"/>
    <w:basedOn w:val="Normal"/>
    <w:pPr>
      <w:spacing w:before="80" w:after="80" w:line="264" w:lineRule="auto"/>
      <w:ind w:left="227" w:right="113"/>
    </w:pPr>
    <w:rPr>
      <w:rFonts w:ascii="맑은 고딕" w:hAnsi="맑은 고딕" w:eastAsia="맑은 고딕" w:cs="맑은 고딕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