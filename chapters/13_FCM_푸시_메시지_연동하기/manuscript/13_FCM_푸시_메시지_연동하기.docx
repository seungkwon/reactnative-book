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맑은 고딕" w:hAnsi="맑은 고딕" w:eastAsia="맑은 고딕" w:cs="맑은 고딕"/>
          <w:b/>
          <w:i w:val="0"/>
          <w:color w:val="1A365D"/>
          <w:sz w:val="48"/>
        </w:rPr>
        <w:t>13장 FCM 푸시 메시지 연동하기</w:t>
      </w:r>
    </w:p>
    <w:p>
      <w:pPr>
        <w:jc w:val="center"/>
      </w:pPr>
      <w:r>
        <w:rPr>
          <w:rFonts w:ascii="맑은 고딕" w:hAnsi="맑은 고딕" w:eastAsia="맑은 고딕" w:cs="맑은 고딕"/>
          <w:b w:val="0"/>
          <w:i w:val="0"/>
          <w:color w:val="555555"/>
          <w:sz w:val="26"/>
        </w:rPr>
        <w:t>React Native Firebase와 Firebase Admin SDK로 네이티브 푸시 흐름 익히기</w:t>
      </w:r>
    </w:p>
    <w:p>
      <w:pPr>
        <w:ind w:left="113" w:right="113"/>
        <w:shd w:val="clear" w:color="auto" w:fill="EEF5FF"/>
        <w:pBdr>
          <w:top w:val="single" w:sz="10" w:space="3" w:color="1D4ED8"/>
          <w:left w:val="single" w:sz="10" w:space="3" w:color="1D4ED8"/>
          <w:bottom w:val="single" w:sz="10" w:space="3" w:color="1D4ED8"/>
          <w:right w:val="single" w:sz="10" w:space="3" w:color="1D4ED8"/>
        </w:pBdr>
      </w:pPr>
      <w:r>
        <w:rPr>
          <w:rFonts w:ascii="맑은 고딕" w:hAnsi="맑은 고딕" w:eastAsia="맑은 고딕" w:cs="맑은 고딕"/>
          <w:b/>
          <w:i w:val="0"/>
          <w:color w:val="1D4ED8"/>
          <w:sz w:val="21"/>
        </w:rPr>
        <w:t xml:space="preserve">학습 목표  </w:t>
      </w:r>
      <w:r>
        <w:rPr>
          <w:rFonts w:ascii="맑은 고딕" w:hAnsi="맑은 고딕" w:eastAsia="맑은 고딕" w:cs="맑은 고딕"/>
          <w:b w:val="0"/>
          <w:i w:val="0"/>
          <w:sz w:val="21"/>
        </w:rPr>
        <w:t>Expo Push가 아닌 FCM 기반의 네이티브 푸시 구조를 이해하고, 앱에서 FCM 토큰을 발급받아 서버에서 테스트 푸시를 보내는 전체 흐름을 정리한다.</w:t>
      </w:r>
    </w:p>
    <w:p>
      <w:pPr>
        <w:ind w:left="113" w:right="113"/>
        <w:shd w:val="clear" w:color="auto" w:fill="FFF7ED"/>
        <w:pBdr>
          <w:top w:val="single" w:sz="10" w:space="3" w:color="C2410C"/>
          <w:left w:val="single" w:sz="10" w:space="3" w:color="C2410C"/>
          <w:bottom w:val="single" w:sz="10" w:space="3" w:color="C2410C"/>
          <w:right w:val="single" w:sz="10" w:space="3" w:color="C2410C"/>
        </w:pBdr>
      </w:pPr>
      <w:r>
        <w:rPr>
          <w:rFonts w:ascii="맑은 고딕" w:hAnsi="맑은 고딕" w:eastAsia="맑은 고딕" w:cs="맑은 고딕"/>
          <w:b/>
          <w:i w:val="0"/>
          <w:color w:val="C2410C"/>
          <w:sz w:val="21"/>
        </w:rPr>
        <w:t xml:space="preserve">학습 범위  </w:t>
      </w:r>
      <w:r>
        <w:rPr>
          <w:rFonts w:ascii="맑은 고딕" w:hAnsi="맑은 고딕" w:eastAsia="맑은 고딕" w:cs="맑은 고딕"/>
          <w:b w:val="0"/>
          <w:i w:val="0"/>
          <w:sz w:val="21"/>
        </w:rPr>
        <w:t>클라이언트는 React Native Firebase Messaging을 사용하고, 서버는 Firebase Admin SDK를 사용한다. 여기서는 안드로이드 중심의 기본 흐름에 초점을 맞추고, iOS 세부 인증 단계는 소개 수준으로 다룬다.</w:t>
      </w:r>
    </w:p>
    <w:p>
      <w:pPr>
        <w:pStyle w:val="Heading1"/>
      </w:pPr>
      <w:r>
        <w:rPr>
          <w:rFonts w:ascii="맑은 고딕" w:hAnsi="맑은 고딕" w:eastAsia="맑은 고딕" w:cs="맑은 고딕"/>
          <w:b/>
          <w:i w:val="0"/>
          <w:color w:val="1A365D"/>
          <w:sz w:val="36"/>
        </w:rPr>
        <w:t>13.1 왜 Expo Push 대신 FCM을 배워야 할까</w:t>
      </w:r>
    </w:p>
    <w:p>
      <w:r>
        <w:rPr>
          <w:rFonts w:ascii="맑은 고딕" w:hAnsi="맑은 고딕" w:eastAsia="맑은 고딕" w:cs="맑은 고딕"/>
          <w:b w:val="0"/>
          <w:i w:val="0"/>
          <w:sz w:val="22"/>
        </w:rPr>
        <w:t>푸시 메시지는 앱이 꺼져 있거나 백그라운드에 있어도 사용자를 다시 불러오는 중요한 네이티브 기능이다. Expo Push는 입문용으로 편하지만, 실무에서는 Firebase Cloud Messaging을 직접 다뤄야 하는 경우가 많다. 안드로이드 생태계와의 호환성, 서버 제어 범위, 네이티브 설정 자유도 때문이다.</w:t>
      </w:r>
    </w:p>
    <w:p>
      <w:r>
        <w:rPr>
          <w:rFonts w:ascii="맑은 고딕" w:hAnsi="맑은 고딕" w:eastAsia="맑은 고딕" w:cs="맑은 고딕"/>
          <w:b w:val="0"/>
          <w:i w:val="0"/>
          <w:sz w:val="22"/>
        </w:rPr>
        <w:t>이번 장에서는 React Native Firebase 공식 Cloud Messaging 문서에서 안내하는 흐름을 기준으로, 앱에서 권한을 요청하고 토큰을 받아 온 뒤, Firebase Admin SDK로 테스트 메시지를 보내는 구조를 정리한다. 여기서 다루는 예제는 2026년 7월 21일 기준 공식 문서의 패키지 이름과 권장 흐름을 따른 것이다.</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운영체제: Windows</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실행 대상: React Native CLI Android 앱 + Firebase 프로젝트</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학습 범위: 권한 요청, FCM 토큰 발급, foreground/background 메시지 처리, Admin SDK 발송</w:t>
      </w:r>
    </w:p>
    <w:p>
      <w:pPr>
        <w:pStyle w:val="Heading2"/>
      </w:pPr>
      <w:r>
        <w:rPr>
          <w:rFonts w:ascii="맑은 고딕" w:hAnsi="맑은 고딕" w:eastAsia="맑은 고딕" w:cs="맑은 고딕"/>
          <w:b/>
          <w:i w:val="0"/>
          <w:color w:val="B85C38"/>
          <w:sz w:val="28"/>
        </w:rPr>
        <w:t>13.2 클라이언트와 서버 패키지 구성</w:t>
      </w:r>
    </w:p>
    <w:p>
      <w:r>
        <w:rPr>
          <w:rFonts w:ascii="맑은 고딕" w:hAnsi="맑은 고딕" w:eastAsia="맑은 고딕" w:cs="맑은 고딕"/>
          <w:b w:val="0"/>
          <w:i w:val="0"/>
          <w:sz w:val="22"/>
        </w:rPr>
        <w:t>React Native Firebase 공식 문서에 따르면 Messaging 모듈을 쓰기 전에 `@react-native-firebase/app`이 먼저 설정되어 있어야 한다. 메시지 수신은 `@react-native-firebase/messaging`에서 담당한다. 서버 쪽은 Firebase 공식 서버 환경 문서가 권장하는 Firebase Admin SDK를 사용한다.</w:t>
      </w:r>
    </w:p>
    <w:p>
      <w:r>
        <w:rPr>
          <w:rFonts w:ascii="맑은 고딕" w:hAnsi="맑은 고딕" w:eastAsia="맑은 고딕" w:cs="맑은 고딕"/>
          <w:b/>
          <w:i w:val="0"/>
          <w:color w:val="1A365D"/>
          <w:sz w:val="22"/>
        </w:rPr>
        <w:t>클라이언트 패키지</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DCE6F1"/>
            <w:vAlign w:val="center"/>
          </w:tcPr>
          <w:p>
            <w:pPr>
              <w:jc w:val="center"/>
            </w:pPr>
            <w:r>
              <w:rPr>
                <w:rFonts w:ascii="맑은 고딕" w:hAnsi="맑은 고딕" w:eastAsia="맑은 고딕" w:cs="맑은 고딕"/>
                <w:b/>
                <w:i w:val="0"/>
                <w:color w:val="1A365D"/>
                <w:sz w:val="21"/>
              </w:rPr>
              <w:t>패키지</w:t>
            </w:r>
          </w:p>
        </w:tc>
        <w:tc>
          <w:tcPr>
            <w:tcW w:type="dxa" w:w="4901"/>
            <w:shd w:val="clear" w:color="auto" w:fill="DCE6F1"/>
            <w:vAlign w:val="center"/>
          </w:tcPr>
          <w:p>
            <w:pPr>
              <w:jc w:val="center"/>
            </w:pPr>
            <w:r>
              <w:rPr>
                <w:rFonts w:ascii="맑은 고딕" w:hAnsi="맑은 고딕" w:eastAsia="맑은 고딕" w:cs="맑은 고딕"/>
                <w:b/>
                <w:i w:val="0"/>
                <w:color w:val="1A365D"/>
                <w:sz w:val="21"/>
              </w:rPr>
              <w:t>버전</w:t>
            </w:r>
          </w:p>
        </w:tc>
      </w:tr>
      <w:tr>
        <w:tc>
          <w:tcPr>
            <w:tcW w:type="dxa" w:w="4901"/>
          </w:tcPr>
          <w:p>
            <w:r>
              <w:rPr>
                <w:rFonts w:ascii="맑은 고딕" w:hAnsi="맑은 고딕" w:eastAsia="맑은 고딕" w:cs="맑은 고딕"/>
                <w:b w:val="0"/>
                <w:i w:val="0"/>
                <w:sz w:val="21"/>
              </w:rPr>
              <w:t>@react-native-firebase/app</w:t>
            </w:r>
          </w:p>
        </w:tc>
        <w:tc>
          <w:tcPr>
            <w:tcW w:type="dxa" w:w="4901"/>
          </w:tcPr>
          <w:p>
            <w:r>
              <w:rPr>
                <w:rFonts w:ascii="맑은 고딕" w:hAnsi="맑은 고딕" w:eastAsia="맑은 고딕" w:cs="맑은 고딕"/>
                <w:b w:val="0"/>
                <w:i w:val="0"/>
                <w:sz w:val="21"/>
              </w:rPr>
              <w:t>^22.4.0</w:t>
            </w:r>
          </w:p>
        </w:tc>
      </w:tr>
      <w:tr>
        <w:tc>
          <w:tcPr>
            <w:tcW w:type="dxa" w:w="4901"/>
          </w:tcPr>
          <w:p>
            <w:r>
              <w:rPr>
                <w:rFonts w:ascii="맑은 고딕" w:hAnsi="맑은 고딕" w:eastAsia="맑은 고딕" w:cs="맑은 고딕"/>
                <w:b w:val="0"/>
                <w:i w:val="0"/>
                <w:sz w:val="21"/>
              </w:rPr>
              <w:t>@react-native-firebase/messaging</w:t>
            </w:r>
          </w:p>
        </w:tc>
        <w:tc>
          <w:tcPr>
            <w:tcW w:type="dxa" w:w="4901"/>
          </w:tcPr>
          <w:p>
            <w:r>
              <w:rPr>
                <w:rFonts w:ascii="맑은 고딕" w:hAnsi="맑은 고딕" w:eastAsia="맑은 고딕" w:cs="맑은 고딕"/>
                <w:b w:val="0"/>
                <w:i w:val="0"/>
                <w:sz w:val="21"/>
              </w:rPr>
              <w:t>^22.4.0</w:t>
            </w:r>
          </w:p>
        </w:tc>
      </w:tr>
      <w:tr>
        <w:tc>
          <w:tcPr>
            <w:tcW w:type="dxa" w:w="4901"/>
          </w:tcPr>
          <w:p>
            <w:r>
              <w:rPr>
                <w:rFonts w:ascii="맑은 고딕" w:hAnsi="맑은 고딕" w:eastAsia="맑은 고딕" w:cs="맑은 고딕"/>
                <w:b w:val="0"/>
                <w:i w:val="0"/>
                <w:sz w:val="21"/>
              </w:rPr>
              <w:t>react</w:t>
            </w:r>
          </w:p>
        </w:tc>
        <w:tc>
          <w:tcPr>
            <w:tcW w:type="dxa" w:w="4901"/>
          </w:tcPr>
          <w:p>
            <w:r>
              <w:rPr>
                <w:rFonts w:ascii="맑은 고딕" w:hAnsi="맑은 고딕" w:eastAsia="맑은 고딕" w:cs="맑은 고딕"/>
                <w:b w:val="0"/>
                <w:i w:val="0"/>
                <w:sz w:val="21"/>
              </w:rPr>
              <w:t>19.2.3</w:t>
            </w:r>
          </w:p>
        </w:tc>
      </w:tr>
      <w:tr>
        <w:tc>
          <w:tcPr>
            <w:tcW w:type="dxa" w:w="4901"/>
          </w:tcPr>
          <w:p>
            <w:r>
              <w:rPr>
                <w:rFonts w:ascii="맑은 고딕" w:hAnsi="맑은 고딕" w:eastAsia="맑은 고딕" w:cs="맑은 고딕"/>
                <w:b w:val="0"/>
                <w:i w:val="0"/>
                <w:sz w:val="21"/>
              </w:rPr>
              <w:t>react-native</w:t>
            </w:r>
          </w:p>
        </w:tc>
        <w:tc>
          <w:tcPr>
            <w:tcW w:type="dxa" w:w="4901"/>
          </w:tcPr>
          <w:p>
            <w:r>
              <w:rPr>
                <w:rFonts w:ascii="맑은 고딕" w:hAnsi="맑은 고딕" w:eastAsia="맑은 고딕" w:cs="맑은 고딕"/>
                <w:b w:val="0"/>
                <w:i w:val="0"/>
                <w:sz w:val="21"/>
              </w:rPr>
              <w:t>0.86.0</w:t>
            </w:r>
          </w:p>
        </w:tc>
      </w:tr>
    </w:tbl>
    <w:p>
      <w:r>
        <w:rPr>
          <w:rFonts w:ascii="맑은 고딕" w:hAnsi="맑은 고딕" w:eastAsia="맑은 고딕" w:cs="맑은 고딕"/>
          <w:b w:val="0"/>
          <w:i w:val="0"/>
          <w:sz w:val="22"/>
        </w:rPr>
      </w:r>
    </w:p>
    <w:p>
      <w:r>
        <w:rPr>
          <w:rFonts w:ascii="맑은 고딕" w:hAnsi="맑은 고딕" w:eastAsia="맑은 고딕" w:cs="맑은 고딕"/>
          <w:b/>
          <w:i w:val="0"/>
          <w:color w:val="1A365D"/>
          <w:sz w:val="22"/>
        </w:rPr>
        <w:t>서버 패키지</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DCE6F1"/>
            <w:vAlign w:val="center"/>
          </w:tcPr>
          <w:p>
            <w:pPr>
              <w:jc w:val="center"/>
            </w:pPr>
            <w:r>
              <w:rPr>
                <w:rFonts w:ascii="맑은 고딕" w:hAnsi="맑은 고딕" w:eastAsia="맑은 고딕" w:cs="맑은 고딕"/>
                <w:b/>
                <w:i w:val="0"/>
                <w:color w:val="1A365D"/>
                <w:sz w:val="21"/>
              </w:rPr>
              <w:t>패키지</w:t>
            </w:r>
          </w:p>
        </w:tc>
        <w:tc>
          <w:tcPr>
            <w:tcW w:type="dxa" w:w="4901"/>
            <w:shd w:val="clear" w:color="auto" w:fill="DCE6F1"/>
            <w:vAlign w:val="center"/>
          </w:tcPr>
          <w:p>
            <w:pPr>
              <w:jc w:val="center"/>
            </w:pPr>
            <w:r>
              <w:rPr>
                <w:rFonts w:ascii="맑은 고딕" w:hAnsi="맑은 고딕" w:eastAsia="맑은 고딕" w:cs="맑은 고딕"/>
                <w:b/>
                <w:i w:val="0"/>
                <w:color w:val="1A365D"/>
                <w:sz w:val="21"/>
              </w:rPr>
              <w:t>버전</w:t>
            </w:r>
          </w:p>
        </w:tc>
      </w:tr>
      <w:tr>
        <w:tc>
          <w:tcPr>
            <w:tcW w:type="dxa" w:w="4901"/>
          </w:tcPr>
          <w:p>
            <w:r>
              <w:rPr>
                <w:rFonts w:ascii="맑은 고딕" w:hAnsi="맑은 고딕" w:eastAsia="맑은 고딕" w:cs="맑은 고딕"/>
                <w:b w:val="0"/>
                <w:i w:val="0"/>
                <w:sz w:val="21"/>
              </w:rPr>
              <w:t>firebase-admin</w:t>
            </w:r>
          </w:p>
        </w:tc>
        <w:tc>
          <w:tcPr>
            <w:tcW w:type="dxa" w:w="4901"/>
          </w:tcPr>
          <w:p>
            <w:r>
              <w:rPr>
                <w:rFonts w:ascii="맑은 고딕" w:hAnsi="맑은 고딕" w:eastAsia="맑은 고딕" w:cs="맑은 고딕"/>
                <w:b w:val="0"/>
                <w:i w:val="0"/>
                <w:sz w:val="21"/>
              </w:rPr>
              <w:t>^13.5.0</w:t>
            </w:r>
          </w:p>
        </w:tc>
      </w:tr>
    </w:tbl>
    <w:p>
      <w:pPr>
        <w:ind w:left="113" w:right="113"/>
        <w:shd w:val="clear" w:color="auto" w:fill="F0FDF4"/>
        <w:pBdr>
          <w:top w:val="single" w:sz="10" w:space="3" w:color="15803D"/>
          <w:left w:val="single" w:sz="10" w:space="3" w:color="15803D"/>
          <w:bottom w:val="single" w:sz="10" w:space="3" w:color="15803D"/>
          <w:right w:val="single" w:sz="10" w:space="3" w:color="15803D"/>
        </w:pBdr>
      </w:pPr>
      <w:r>
        <w:rPr>
          <w:rFonts w:ascii="맑은 고딕" w:hAnsi="맑은 고딕" w:eastAsia="맑은 고딕" w:cs="맑은 고딕"/>
          <w:b/>
          <w:i w:val="0"/>
          <w:color w:val="15803D"/>
          <w:sz w:val="21"/>
        </w:rPr>
        <w:t xml:space="preserve">TIP  </w:t>
      </w:r>
      <w:r>
        <w:rPr>
          <w:rFonts w:ascii="맑은 고딕" w:hAnsi="맑은 고딕" w:eastAsia="맑은 고딕" w:cs="맑은 고딕"/>
          <w:b w:val="0"/>
          <w:i w:val="0"/>
          <w:sz w:val="21"/>
        </w:rPr>
        <w:t>FCM은 단순히 라이브러리 설치만으로 끝나지 않는다. 실제 프로젝트에서는 Firebase Console 설정, `google-services.json`, Android Manifest, 알림 채널 같은 네이티브 설정도 함께 맞춰야 한다. 이번 장 예제는 그중 자바스크립트 흐름을 이해하는 데 집중한다.</w:t>
      </w:r>
    </w:p>
    <w:p>
      <w:r>
        <w:br w:type="page"/>
      </w:r>
    </w:p>
    <w:p>
      <w:pPr>
        <w:pStyle w:val="Heading1"/>
      </w:pPr>
      <w:r>
        <w:rPr>
          <w:rFonts w:ascii="맑은 고딕" w:hAnsi="맑은 고딕" w:eastAsia="맑은 고딕" w:cs="맑은 고딕"/>
          <w:b/>
          <w:i w:val="0"/>
          <w:color w:val="1A365D"/>
          <w:sz w:val="36"/>
        </w:rPr>
        <w:t>13.3 권한 요청과 토큰 발급</w:t>
      </w:r>
    </w:p>
    <w:p>
      <w:r>
        <w:rPr>
          <w:rFonts w:ascii="맑은 고딕" w:hAnsi="맑은 고딕" w:eastAsia="맑은 고딕" w:cs="맑은 고딕"/>
          <w:b w:val="0"/>
          <w:i w:val="0"/>
          <w:sz w:val="22"/>
        </w:rPr>
        <w:t>공식 Cloud Messaging 문서에 따르면 iOS에서는 권한 요청이 필수이고, React Native 앱에서는 `requestPermission()`으로 권한 상태를 확인할 수 있다. 또한 `onMessage()`는 포그라운드 상태 메시지를 처리할 때 사용하고, `setBackgroundMessageHandler()`는 백그라운드나 종료 상태 메시지 처리를 위해 앱 시작 지점에서 가능한 빨리 등록해야 한다.</w:t>
      </w:r>
    </w:p>
    <w:p>
      <w:r>
        <w:rPr>
          <w:rFonts w:ascii="맑은 고딕" w:hAnsi="맑은 고딕" w:eastAsia="맑은 고딕" w:cs="맑은 고딕"/>
          <w:b/>
          <w:i w:val="0"/>
          <w:color w:val="1A365D"/>
          <w:sz w:val="22"/>
        </w:rPr>
        <w:t>실행 명령</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cd chapters/13_FCM_푸시_메시지_연동하기/examples/rn-fcm-client</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npm install</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npm run android</w:t>
      </w:r>
    </w:p>
    <w:p>
      <w:r>
        <w:rPr>
          <w:rFonts w:ascii="맑은 고딕" w:hAnsi="맑은 고딕" w:eastAsia="맑은 고딕" w:cs="맑은 고딕"/>
          <w:b w:val="0"/>
          <w:i w:val="0"/>
          <w:sz w:val="22"/>
        </w:rPr>
        <w:t>앱을 실행한 뒤 권한 요청 버튼을 누르면 권한 상태가 갱신되고, 토큰 문자열이 화면에 표시된다. 이 토큰을 복사해 서버 예제에 넘기면 테스트 푸시를 바로 보낼 수 있다.</w:t>
      </w:r>
    </w:p>
    <w:p>
      <w:pPr>
        <w:pStyle w:val="Heading2"/>
      </w:pPr>
      <w:r>
        <w:rPr>
          <w:rFonts w:ascii="맑은 고딕" w:hAnsi="맑은 고딕" w:eastAsia="맑은 고딕" w:cs="맑은 고딕"/>
          <w:b/>
          <w:i w:val="0"/>
          <w:color w:val="B85C38"/>
          <w:sz w:val="28"/>
        </w:rPr>
        <w:t>13.4 메시지 수신 흐름을 코드로 연결하기</w:t>
      </w:r>
    </w:p>
    <w:p>
      <w:r>
        <w:rPr>
          <w:rFonts w:ascii="맑은 고딕" w:hAnsi="맑은 고딕" w:eastAsia="맑은 고딕" w:cs="맑은 고딕"/>
          <w:b w:val="0"/>
          <w:i w:val="0"/>
          <w:sz w:val="22"/>
        </w:rPr>
        <w:t>푸시 기능은 크게 세 부분으로 나눠 생각하면 쉽다. 첫째는 권한과 토큰 발급, 둘째는 포그라운드 수신 처리, 셋째는 백그라운드 수신 처리다. 공식 문서를 기준으로 이 세 흐름을 화면 상태와 연결하면 푸시 기능의 뼈대가 완성된다.</w:t>
      </w:r>
    </w:p>
    <w:p>
      <w:r>
        <w:rPr>
          <w:rFonts w:ascii="맑은 고딕" w:hAnsi="맑은 고딕" w:eastAsia="맑은 고딕" w:cs="맑은 고딕"/>
          <w:b/>
          <w:i w:val="0"/>
          <w:color w:val="1A365D"/>
          <w:sz w:val="22"/>
        </w:rPr>
        <w:t>App.js / index.js</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import messaging from '@react-native-firebase/messaging';  </w:t>
      </w:r>
      <w:r>
        <w:rPr>
          <w:rFonts w:ascii="맑은 고딕" w:hAnsi="맑은 고딕" w:eastAsia="맑은 고딕" w:cs="맑은 고딕"/>
          <w:b/>
          <w:i w:val="0"/>
          <w:color w:val="2563EB"/>
          <w:sz w:val="23"/>
        </w:rPr>
        <w:t>①</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useEffect(()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unsubscribeForeground = messaging().onMessage(async (remoteMessage) =&gt; {  </w:t>
      </w:r>
      <w:r>
        <w:rPr>
          <w:rFonts w:ascii="맑은 고딕" w:hAnsi="맑은 고딕" w:eastAsia="맑은 고딕" w:cs="맑은 고딕"/>
          <w:b/>
          <w:i w:val="0"/>
          <w:color w:val="2563EB"/>
          <w:sz w:val="23"/>
        </w:rPr>
        <w:t>②</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setMessages((current)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 id: `msg-${Date.now()}`, text: remoteMessage.notification?.title ?? '새 메시지'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...current,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setupPush = async ()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authStatus = await messaging().requestPermission();  </w:t>
      </w:r>
      <w:r>
        <w:rPr>
          <w:rFonts w:ascii="맑은 고딕" w:hAnsi="맑은 고딕" w:eastAsia="맑은 고딕" w:cs="맑은 고딕"/>
          <w:b/>
          <w:i w:val="0"/>
          <w:color w:val="2563EB"/>
          <w:sz w:val="23"/>
        </w:rPr>
        <w:t>③</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await messaging().registerDeviceForRemoteMessages();  </w:t>
      </w:r>
      <w:r>
        <w:rPr>
          <w:rFonts w:ascii="맑은 고딕" w:hAnsi="맑은 고딕" w:eastAsia="맑은 고딕" w:cs="맑은 고딕"/>
          <w:b/>
          <w:i w:val="0"/>
          <w:color w:val="2563EB"/>
          <w:sz w:val="23"/>
        </w:rPr>
        <w:t>④</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nextToken = await messaging().getToken();  </w:t>
      </w:r>
      <w:r>
        <w:rPr>
          <w:rFonts w:ascii="맑은 고딕" w:hAnsi="맑은 고딕" w:eastAsia="맑은 고딕" w:cs="맑은 고딕"/>
          <w:b/>
          <w:i w:val="0"/>
          <w:color w:val="2563EB"/>
          <w:sz w:val="23"/>
        </w:rPr>
        <w:t>⑤</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setToken(nextToken);</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messaging().setBackgroundMessageHandler(async (remoteMessage) =&gt; {  </w:t>
      </w:r>
      <w:r>
        <w:rPr>
          <w:rFonts w:ascii="맑은 고딕" w:hAnsi="맑은 고딕" w:eastAsia="맑은 고딕" w:cs="맑은 고딕"/>
          <w:b/>
          <w:i w:val="0"/>
          <w:color w:val="2563EB"/>
          <w:sz w:val="23"/>
        </w:rPr>
        <w:t>⑥</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console.log('Background message handled:', remoteMessage);</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w:t>
      </w:r>
    </w:p>
    <w:p>
      <w:r>
        <w:rPr>
          <w:rFonts w:ascii="맑은 고딕" w:hAnsi="맑은 고딕" w:eastAsia="맑은 고딕" w:cs="맑은 고딕"/>
          <w:b/>
          <w:i w:val="0"/>
          <w:color w:val="1A365D"/>
          <w:sz w:val="22"/>
        </w:rPr>
        <w:t>코드 스니펫 설명</w:t>
      </w:r>
    </w:p>
    <w:p>
      <w:pPr>
        <w:spacing w:after="80"/>
        <w:ind w:left="227"/>
      </w:pPr>
      <w:r>
        <w:rPr>
          <w:rFonts w:ascii="맑은 고딕" w:hAnsi="맑은 고딕" w:eastAsia="맑은 고딕" w:cs="맑은 고딕"/>
          <w:b/>
          <w:i w:val="0"/>
          <w:color w:val="1D4ED8"/>
          <w:sz w:val="22"/>
        </w:rPr>
        <w:t xml:space="preserve">① </w:t>
      </w:r>
      <w:r>
        <w:rPr>
          <w:rFonts w:ascii="맑은 고딕" w:hAnsi="맑은 고딕" w:eastAsia="맑은 고딕" w:cs="맑은 고딕"/>
          <w:b w:val="0"/>
          <w:i w:val="0"/>
          <w:sz w:val="22"/>
        </w:rPr>
        <w:t>공식 문서 기준 메시지 기능은 `@react-native-firebase/messaging` 모듈에서 가져온다. 이 모듈은 `@react-native-firebase/app`이 먼저 준비되어 있어야 정상 동작한다.</w:t>
      </w:r>
    </w:p>
    <w:p>
      <w:pPr>
        <w:spacing w:after="80"/>
        <w:ind w:left="227"/>
      </w:pPr>
      <w:r>
        <w:rPr>
          <w:rFonts w:ascii="맑은 고딕" w:hAnsi="맑은 고딕" w:eastAsia="맑은 고딕" w:cs="맑은 고딕"/>
          <w:b/>
          <w:i w:val="0"/>
          <w:color w:val="1D4ED8"/>
          <w:sz w:val="22"/>
        </w:rPr>
        <w:t xml:space="preserve">② </w:t>
      </w:r>
      <w:r>
        <w:rPr>
          <w:rFonts w:ascii="맑은 고딕" w:hAnsi="맑은 고딕" w:eastAsia="맑은 고딕" w:cs="맑은 고딕"/>
          <w:b w:val="0"/>
          <w:i w:val="0"/>
          <w:sz w:val="22"/>
        </w:rPr>
        <w:t>포그라운드 상태에서 도착한 메시지는 `onMessage()`로 받는다. 이 핸들러에서는 Alert를 띄우거나 화면 상태를 바꾸는 등 즉시 UI 반응을 줄 수 있다.</w:t>
      </w:r>
    </w:p>
    <w:p>
      <w:pPr>
        <w:spacing w:after="80"/>
        <w:ind w:left="227"/>
      </w:pPr>
      <w:r>
        <w:rPr>
          <w:rFonts w:ascii="맑은 고딕" w:hAnsi="맑은 고딕" w:eastAsia="맑은 고딕" w:cs="맑은 고딕"/>
          <w:b/>
          <w:i w:val="0"/>
          <w:color w:val="1D4ED8"/>
          <w:sz w:val="22"/>
        </w:rPr>
        <w:t xml:space="preserve">③ </w:t>
      </w:r>
      <w:r>
        <w:rPr>
          <w:rFonts w:ascii="맑은 고딕" w:hAnsi="맑은 고딕" w:eastAsia="맑은 고딕" w:cs="맑은 고딕"/>
          <w:b w:val="0"/>
          <w:i w:val="0"/>
          <w:sz w:val="22"/>
        </w:rPr>
        <w:t>권한 요청은 푸시 기능의 시작점이다. 특히 iOS에서는 명시적 허용이 필요하고, 안드로이드에서도 사용자 경험상 권한 상태를 화면에서 확인해 주는 편이 좋다.</w:t>
      </w:r>
    </w:p>
    <w:p>
      <w:pPr>
        <w:spacing w:after="80"/>
        <w:ind w:left="227"/>
      </w:pPr>
      <w:r>
        <w:rPr>
          <w:rFonts w:ascii="맑은 고딕" w:hAnsi="맑은 고딕" w:eastAsia="맑은 고딕" w:cs="맑은 고딕"/>
          <w:b/>
          <w:i w:val="0"/>
          <w:color w:val="1D4ED8"/>
          <w:sz w:val="22"/>
        </w:rPr>
        <w:t xml:space="preserve">④ </w:t>
      </w:r>
      <w:r>
        <w:rPr>
          <w:rFonts w:ascii="맑은 고딕" w:hAnsi="맑은 고딕" w:eastAsia="맑은 고딕" w:cs="맑은 고딕"/>
          <w:b w:val="0"/>
          <w:i w:val="0"/>
          <w:sz w:val="22"/>
        </w:rPr>
        <w:t>공식 문서에는 자동 등록을 끄는 경우 `registerDeviceForRemoteMessages()`를 앱 시작 초기에 호출하라고 안내한다. 예제에서는 흐름을 이해하기 쉽게 권한 요청 직후에 함께 배치했다.</w:t>
      </w:r>
    </w:p>
    <w:p>
      <w:pPr>
        <w:spacing w:after="80"/>
        <w:ind w:left="227"/>
      </w:pPr>
      <w:r>
        <w:rPr>
          <w:rFonts w:ascii="맑은 고딕" w:hAnsi="맑은 고딕" w:eastAsia="맑은 고딕" w:cs="맑은 고딕"/>
          <w:b/>
          <w:i w:val="0"/>
          <w:color w:val="1D4ED8"/>
          <w:sz w:val="22"/>
        </w:rPr>
        <w:t xml:space="preserve">⑤ </w:t>
      </w:r>
      <w:r>
        <w:rPr>
          <w:rFonts w:ascii="맑은 고딕" w:hAnsi="맑은 고딕" w:eastAsia="맑은 고딕" w:cs="맑은 고딕"/>
          <w:b w:val="0"/>
          <w:i w:val="0"/>
          <w:sz w:val="22"/>
        </w:rPr>
        <w:t>`getToken()`으로 받은 FCM 토큰은 서버가 특정 디바이스를 대상으로 푸시를 보낼 때 사용한다. 실무에서는 이 값을 로그인 사용자와 함께 서버 DB에 저장하는 경우가 많다.</w:t>
      </w:r>
    </w:p>
    <w:p>
      <w:pPr>
        <w:spacing w:after="80"/>
        <w:ind w:left="227"/>
      </w:pPr>
      <w:r>
        <w:rPr>
          <w:rFonts w:ascii="맑은 고딕" w:hAnsi="맑은 고딕" w:eastAsia="맑은 고딕" w:cs="맑은 고딕"/>
          <w:b/>
          <w:i w:val="0"/>
          <w:color w:val="1D4ED8"/>
          <w:sz w:val="22"/>
        </w:rPr>
        <w:t xml:space="preserve">⑥ </w:t>
      </w:r>
      <w:r>
        <w:rPr>
          <w:rFonts w:ascii="맑은 고딕" w:hAnsi="맑은 고딕" w:eastAsia="맑은 고딕" w:cs="맑은 고딕"/>
          <w:b w:val="0"/>
          <w:i w:val="0"/>
          <w:sz w:val="22"/>
        </w:rPr>
        <w:t>백그라운드 핸들러는 앱 컴포넌트 바깥, 가능한 이른 시점에 등록해야 한다. 공식 문서도 `index.js` 같은 진입점에서 `setBackgroundMessageHandler()`를 설정하는 방식을 권장한다.</w:t>
      </w:r>
    </w:p>
    <w:p>
      <w:r>
        <w:rPr>
          <w:rFonts w:ascii="맑은 고딕" w:hAnsi="맑은 고딕" w:eastAsia="맑은 고딕" w:cs="맑은 고딕"/>
          <w:b w:val="0"/>
          <w:i w:val="0"/>
          <w:sz w:val="22"/>
        </w:rPr>
        <w:t>서버 발송 코드는 매우 짧지만 의미는 크다. Firebase 공식 서버 문서는 서버 환경에서 Firebase Admin SDK 사용을 권장하며, `getMessaging().send(message)`로 특정 토큰에 직접 푸시를 전송할 수 있다고 설명한다.</w:t>
      </w:r>
    </w:p>
    <w:p>
      <w:r>
        <w:rPr>
          <w:rFonts w:ascii="맑은 고딕" w:hAnsi="맑은 고딕" w:eastAsia="맑은 고딕" w:cs="맑은 고딕"/>
          <w:b/>
          <w:i w:val="0"/>
          <w:color w:val="1A365D"/>
          <w:sz w:val="22"/>
        </w:rPr>
        <w:t>send-message.js</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 initializeApp, applicationDefault } = require('firebase-admin/app');</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 getMessaging } = require('firebase-admin/messaging');</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initializeApp({ credential: applicationDefault()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message =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token,</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notification: { title: 'FCM 테스트 메시지', body: 'Firebase Admin SDK에서 보낸 푸시 알림입니다.'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getMessaging().send(message);</w:t>
      </w:r>
    </w:p>
    <w:p>
      <w:r>
        <w:br w:type="page"/>
      </w:r>
    </w:p>
    <w:p>
      <w:pPr>
        <w:pStyle w:val="Heading1"/>
      </w:pPr>
      <w:r>
        <w:rPr>
          <w:rFonts w:ascii="맑은 고딕" w:hAnsi="맑은 고딕" w:eastAsia="맑은 고딕" w:cs="맑은 고딕"/>
          <w:b/>
          <w:i w:val="0"/>
          <w:color w:val="1A365D"/>
          <w:sz w:val="36"/>
        </w:rPr>
        <w:t>13.5 결과 화면</w:t>
      </w:r>
    </w:p>
    <w:p>
      <w:r>
        <w:rPr>
          <w:rFonts w:ascii="맑은 고딕" w:hAnsi="맑은 고딕" w:eastAsia="맑은 고딕" w:cs="맑은 고딕"/>
          <w:b w:val="0"/>
          <w:i w:val="0"/>
          <w:sz w:val="22"/>
        </w:rPr>
        <w:t>아래 예시는 왼쪽에서 앱이 토큰을 발급받고 수신 로그를 표시하는 모습, 오른쪽에서 Admin SDK 스크립트가 메시지를 성공적으로 보낸 콘솔 결과를 함께 정리한 것이다.</w:t>
      </w:r>
    </w:p>
    <w:p>
      <w:pPr>
        <w:jc w:val="center"/>
      </w:pPr>
      <w:r>
        <w:drawing>
          <wp:inline xmlns:a="http://schemas.openxmlformats.org/drawingml/2006/main" xmlns:pic="http://schemas.openxmlformats.org/drawingml/2006/picture">
            <wp:extent cx="4392000" cy="3011657"/>
            <wp:docPr id="1" name="Picture 1"/>
            <wp:cNvGraphicFramePr>
              <a:graphicFrameLocks noChangeAspect="1"/>
            </wp:cNvGraphicFramePr>
            <a:graphic>
              <a:graphicData uri="http://schemas.openxmlformats.org/drawingml/2006/picture">
                <pic:pic>
                  <pic:nvPicPr>
                    <pic:cNvPr id="0" name="ch13_fcm_push.jpg"/>
                    <pic:cNvPicPr/>
                  </pic:nvPicPr>
                  <pic:blipFill>
                    <a:blip r:embed="rId11"/>
                    <a:stretch>
                      <a:fillRect/>
                    </a:stretch>
                  </pic:blipFill>
                  <pic:spPr>
                    <a:xfrm>
                      <a:off x="0" y="0"/>
                      <a:ext cx="4392000" cy="3011657"/>
                    </a:xfrm>
                    <a:prstGeom prst="rect"/>
                  </pic:spPr>
                </pic:pic>
              </a:graphicData>
            </a:graphic>
          </wp:inline>
        </w:drawing>
      </w:r>
    </w:p>
    <w:p>
      <w:pPr>
        <w:jc w:val="center"/>
      </w:pPr>
      <w:r>
        <w:rPr>
          <w:rFonts w:ascii="맑은 고딕" w:hAnsi="맑은 고딕" w:eastAsia="맑은 고딕" w:cs="맑은 고딕"/>
          <w:b w:val="0"/>
          <w:i/>
          <w:color w:val="555555"/>
          <w:sz w:val="20"/>
        </w:rPr>
        <w:t>그림 13-1. FCM 토큰 발급과 Admin SDK 발송 예시</w:t>
      </w:r>
    </w:p>
    <w:p>
      <w:pPr>
        <w:pStyle w:val="Heading2"/>
      </w:pPr>
      <w:r>
        <w:rPr>
          <w:rFonts w:ascii="맑은 고딕" w:hAnsi="맑은 고딕" w:eastAsia="맑은 고딕" w:cs="맑은 고딕"/>
          <w:b/>
          <w:i w:val="0"/>
          <w:color w:val="B85C38"/>
          <w:sz w:val="28"/>
        </w:rPr>
        <w:t>13.6 정리</w:t>
      </w:r>
    </w:p>
    <w:p>
      <w:r>
        <w:rPr>
          <w:rFonts w:ascii="맑은 고딕" w:hAnsi="맑은 고딕" w:eastAsia="맑은 고딕" w:cs="맑은 고딕"/>
          <w:b w:val="0"/>
          <w:i w:val="0"/>
          <w:sz w:val="22"/>
        </w:rPr>
        <w:t>이번 장에서는 Expo Push 대신 FCM 기반의 네이티브 푸시 흐름을 React Native와 Firebase 공식 문서 기준으로 정리했다. 앱에서는 권한 요청과 토큰 발급, 포그라운드/백그라운드 수신 처리 구조를 만들었고, 서버에서는 Firebase Admin SDK로 테스트 푸시를 보내는 예제를 준비했다.</w:t>
      </w:r>
    </w:p>
    <w:p>
      <w:r>
        <w:rPr>
          <w:rFonts w:ascii="맑은 고딕" w:hAnsi="맑은 고딕" w:eastAsia="맑은 고딕" w:cs="맑은 고딕"/>
          <w:b w:val="0"/>
          <w:i w:val="0"/>
          <w:sz w:val="22"/>
        </w:rPr>
        <w:t>다음 장에서 지도와 위치 기능으로 넘어가더라도, 이번 장에서 익힌 핵심은 그대로 남는다. 네이티브 기능은 결국 권한 요청, 식별자 또는 상태 획득, 그리고 서버나 플랫폼 이벤트와의 연결이라는 같은 패턴으로 이해할 수 있다.</w:t>
      </w:r>
    </w:p>
    <w:p>
      <w:pPr>
        <w:ind w:left="113" w:right="113"/>
        <w:shd w:val="clear" w:color="auto" w:fill="FEF2F2"/>
        <w:pBdr>
          <w:top w:val="single" w:sz="10" w:space="3" w:color="B91C1C"/>
          <w:left w:val="single" w:sz="10" w:space="3" w:color="B91C1C"/>
          <w:bottom w:val="single" w:sz="10" w:space="3" w:color="B91C1C"/>
          <w:right w:val="single" w:sz="10" w:space="3" w:color="B91C1C"/>
        </w:pBdr>
      </w:pPr>
      <w:r>
        <w:rPr>
          <w:rFonts w:ascii="맑은 고딕" w:hAnsi="맑은 고딕" w:eastAsia="맑은 고딕" w:cs="맑은 고딕"/>
          <w:b/>
          <w:i w:val="0"/>
          <w:color w:val="B91C1C"/>
          <w:sz w:val="21"/>
        </w:rPr>
        <w:t xml:space="preserve">체크포인트  </w:t>
      </w:r>
      <w:r>
        <w:rPr>
          <w:rFonts w:ascii="맑은 고딕" w:hAnsi="맑은 고딕" w:eastAsia="맑은 고딕" w:cs="맑은 고딕"/>
          <w:b w:val="0"/>
          <w:i w:val="0"/>
          <w:sz w:val="21"/>
        </w:rPr>
        <w:t>독자가 직접 확인해야 할 부분은 네 가지다. 권한 요청 후 상태가 바뀌는지, 토큰이 화면에 표시되는지, 포그라운드 메시지가 로그 카드에 추가되는지, Admin SDK가 메시지 ID를 반환하는지 차례대로 점검해 보자.</w:t>
      </w:r>
    </w:p>
    <w:sectPr w:rsidR="00FC693F" w:rsidRPr="0006063C" w:rsidSect="00034616">
      <w:headerReference w:type="default" r:id="rId9"/>
      <w:footerReference w:type="default" r:id="rId10"/>
      <w:pgSz w:w="12240" w:h="15840"/>
      <w:pgMar w:top="1247" w:right="113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i w:val="0"/>
        <w:color w:val="6B7280"/>
        <w:sz w:val="18"/>
      </w:rPr>
      <w:t xml:space="preserve">Python으로 쓰는 IT 책 템플릿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i w:val="0"/>
        <w:color w:val="6B7280"/>
        <w:sz w:val="18"/>
      </w:rPr>
      <w:t>13장 FCM 푸시 메시지 연동하기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B85C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b/>
      <w:color w:val="1A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cs="맑은 고딕"/>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본문강조">
    <w:name w:val="본문 강조"/>
    <w:basedOn w:val="Normal"/>
    <w:rPr>
      <w:rFonts w:ascii="맑은 고딕" w:hAnsi="맑은 고딕" w:eastAsia="맑은 고딕" w:cs="맑은 고딕"/>
      <w:b/>
      <w:color w:val="1A365D"/>
      <w:sz w:val="22"/>
    </w:rPr>
  </w:style>
  <w:style w:type="paragraph" w:customStyle="1" w:styleId="코드블록">
    <w:name w:val="코드 블록"/>
    <w:basedOn w:val="Normal"/>
    <w:pPr>
      <w:spacing w:before="80" w:after="80" w:line="264" w:lineRule="auto"/>
      <w:ind w:left="227" w:right="113"/>
    </w:pPr>
    <w:rPr>
      <w:rFonts w:ascii="맑은 고딕" w:hAnsi="맑은 고딕" w:eastAsia="맑은 고딕" w:cs="맑은 고딕"/>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