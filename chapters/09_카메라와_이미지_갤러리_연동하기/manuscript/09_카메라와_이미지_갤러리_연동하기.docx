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9장. 카메라와 이미지 갤러리 연동하기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촬영과 갤러리 선택 결과를 React Native 화면에 반영하기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expo-image-picker를 이용해 카메라 촬영과 갤러리 선택 결과를 받아 오고, 선택된 이미지 URI를 화면 미리보기와 연결하는 방법을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이미지 선택 자체와 미리보기 반영에 집중한다. 업로드 서버 연동이나 영구 저장은 다음 장에서 프로필 화면과 연결하며 확장한다.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9.1 왜 카메라와 갤러리 연동이 중요한가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실제 모바일 앱에서는 텍스트 입력만큼이나 이미지 선택과 촬영이 자주 등장한다. 프로필 사진 변경, 리뷰 이미지 첨부, 문서 촬영, 게시물 업로드처럼 디바이스 카메라와 갤러리는 사용자 경험의 핵심 기능이 되는 경우가 많다.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Expo 환경에서 카메라와 갤러리 연동을 가장 간단한 형태로 시작한다. 핵심은 사진 파일 자체보다, 권한 요청과 선택 결과를 받아 화면에 연결하는 기본 흐름을 익히는 것이다.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 또는 실제 Android 기기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권한 요청, 갤러리 선택, 카메라 촬영, 미리보기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9.2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Expo 공식 패키지인 expo-image-picker를 사용한다. 이 패키지는 갤러리 접근과 카메라 실행을 비교적 단순한 API로 제공해, 네이티브 기능 입문 장에 적합하다.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expo-image-picker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~17.0.8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카메라와 갤러리 기능을 처음 연동할 때는 업로드나 서버 저장까지 한 번에 붙이기보다, 먼저 권한 요청과 선택 결과 미리보기까지 확인하는 편이 구조를 훨씬 이해하기 쉽다.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9.3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09 예제는 두 개의 버튼을 제공한다. 하나는 갤러리에서 이미지를 선택하는 버튼이고, 다른 하나는 카메라를 열어 새 사진을 촬영하는 버튼이다. 두 경우 모두 결과 이미지 URI를 받아 미리보기 영역에 반영한다.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chapters/09_카메라와_이미지_갤러리_연동하기/examples/expo-image-picker-demo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install expo-image-picker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실행 후 먼저 갤러리 선택 버튼을 눌러 보고, 가능하다면 카메라 버튼도 눌러 촬영 흐름을 확인해 보자. 권한이 허용되면 결과 이미지가 곧바로 미리보기 카드에 반영된다.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9.4 권한 요청과 이미지 선택 흐름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예제의 핵심은 권한 요청, 선택 도구 실행, 결과 처리 세 단계를 차례로 연결하는 것이다. 네이티브 기능 연동은 대부분 이와 비슷한 패턴을 가지므로, 이번 장의 구조를 잘 이해해 두면 이후의 기능 연동에도 큰 도움이 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* as ImagePicker from 'expo-image-picker';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useState } from 'react';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[selectedImage, setSelectedImage] = useState(null);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[sourceLabel, setSourceLabel] = useState('아직 이미지를 선택하지 않았습니다.');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pickFromGallery = async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permission = await ImagePicker.requestMediaLibraryPermissionsAsync();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(!permission.granted)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setSourceLabel('갤러리 접근 권한이 필요합니다.');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return;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result = await ImagePicker.launchImageLibraryAsync({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allowsEditing: true,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(!result.canceled &amp;&amp; result.assets[0])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setSelectedImage(result.assets[0].uri);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setSourceLabel('갤러리에서 이미지를 선택했습니다.');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takePhoto = async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permission = await ImagePicker.requestCameraPermissionsAsync();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result = await ImagePicker.launchCameraAsync({});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expo-image-picker를 import하면 갤러리와 카메라를 여는 기능을 사용할 수 있다. Expo 기반 프로젝트에서는 네이티브 기능 입문용으로 가장 다루기 쉬운 선택지 중 하나다.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selectedImage 상태는 사용자가 마지막으로 선택하거나 촬영한 이미지의 URI를 저장한다. 이 값을 화면과 연결하면 미리보기 영역이 즉시 바뀐다.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갤러리 접근 전에는 반드시 권한을 확인해야 한다. 모바일 기능 연동에서 가장 먼저 체크해야 할 것은 권한 여부라는 점을 이번 장에서 분명히 익혀 두는 것이 좋다.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launchImageLibraryAsync를 호출하면 시스템 갤러리가 열리고, 사용자가 선택한 결과가 비동기로 돌아온다. 이 단계에서 편집 옵션이나 비율 제한도 함께 지정할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선택 결과에서 assets[0].uri를 꺼내 상태에 저장하면, 화면에서 바로 이미지로 사용할 수 있다. 네이티브 기능 결과를 UI 상태로 바꾸는 전형적인 패턴이다.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카메라 흐름도 기본 구조는 동일하다. 권한을 받고, 카메라를 열고, 결과를 받아 상태에 넣는 3단계를 그대로 반복한다.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 중요한 것은 단순히 버튼이 카메라를 연다는 사실보다, 네이티브 기능 결과를 React Native 상태와 연결하는 감각이다. 이 흐름이 잡히면 파일 업로드, 프로필 사진 변경, 첨부 기능 같은 실전 예제로 자연스럽게 이어질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9.5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아직 이미지를 선택하지 않은 초기 상태의 예시다. 실제 기기 또는 에뮬레이터에서 버튼을 눌러 권한을 허용하고 이미지를 선택하면, 같은 위치에 선택한 이미지가 채워지게 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9_image_pick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9-1. 카메라와 이미지 갤러리 연동 예제의 초기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9.6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expo-image-picker를 이용해 갤러리 선택과 카메라 촬영 결과를 React Native 화면에 연결했다. 독자는 네이티브 기능 연동의 기본 패턴인 권한 요청, 기능 실행, 결과 상태 반영 흐름을 직접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여기서 얻은 이미지 URI를 프로필 화면과 연결해, 사용자가 선택한 사진이 실제 프로필 UI에 적용되도록 확장하면 흐름이 자연스럽게 이어진다.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갤러리나 카메라 결과가 선택된 뒤, 이미지 URI가 미리보기 화면에 즉시 반영되는지와 권한 거부 시 안내 문구가 바뀌는지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9장. 카메라와 이미지 갤러리 연동하기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