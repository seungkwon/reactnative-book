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맑은 고딕" w:hAnsi="맑은 고딕" w:eastAsia="맑은 고딕" w:cs="맑은 고딕"/>
          <w:b/>
          <w:i w:val="0"/>
          <w:color w:val="1A365D"/>
          <w:sz w:val="48"/>
        </w:rPr>
        <w:t>17장 Native SDK로 소셜 로그인과 회원가입 구현하기</w:t>
      </w:r>
    </w:p>
    <w:p>
      <w:pPr>
        <w:jc w:val="center"/>
      </w:pPr>
      <w:r>
        <w:rPr>
          <w:rFonts w:ascii="맑은 고딕" w:hAnsi="맑은 고딕" w:eastAsia="맑은 고딕" w:cs="맑은 고딕"/>
          <w:b w:val="0"/>
          <w:i w:val="0"/>
          <w:color w:val="555555"/>
          <w:sz w:val="26"/>
        </w:rPr>
        <w:t>카카오 Native SDK와 Apple 로그인으로 회원가입 시작 화면을 완성하기</w:t>
      </w:r>
    </w:p>
    <w:p>
      <w:pPr>
        <w:ind w:left="113" w:right="113"/>
        <w:shd w:val="clear" w:color="auto" w:fill="EEF5FF"/>
        <w:pBdr>
          <w:top w:val="single" w:sz="10" w:space="3" w:color="1D4ED8"/>
          <w:left w:val="single" w:sz="10" w:space="3" w:color="1D4ED8"/>
          <w:bottom w:val="single" w:sz="10" w:space="3" w:color="1D4ED8"/>
          <w:right w:val="single" w:sz="10" w:space="3" w:color="1D4ED8"/>
        </w:pBdr>
      </w:pPr>
      <w:r>
        <w:rPr>
          <w:rFonts w:ascii="맑은 고딕" w:hAnsi="맑은 고딕" w:eastAsia="맑은 고딕" w:cs="맑은 고딕"/>
          <w:b/>
          <w:i w:val="0"/>
          <w:color w:val="1D4ED8"/>
          <w:sz w:val="21"/>
        </w:rPr>
        <w:t xml:space="preserve">학습 목표  </w:t>
      </w:r>
      <w:r>
        <w:rPr>
          <w:rFonts w:ascii="맑은 고딕" w:hAnsi="맑은 고딕" w:eastAsia="맑은 고딕" w:cs="맑은 고딕"/>
          <w:b w:val="0"/>
          <w:i w:val="0"/>
          <w:sz w:val="21"/>
        </w:rPr>
        <w:t>카카오 로그인과 Apple 로그인을 React Native 회원가입 화면에 연결하고, 로그인 결과를 가입 완료 상태 카드로 이어 붙인다.</w:t>
      </w:r>
    </w:p>
    <w:p>
      <w:pPr>
        <w:ind w:left="113" w:right="113"/>
        <w:shd w:val="clear" w:color="auto" w:fill="FFF7ED"/>
        <w:pBdr>
          <w:top w:val="single" w:sz="10" w:space="3" w:color="C2410C"/>
          <w:left w:val="single" w:sz="10" w:space="3" w:color="C2410C"/>
          <w:bottom w:val="single" w:sz="10" w:space="3" w:color="C2410C"/>
          <w:right w:val="single" w:sz="10" w:space="3" w:color="C2410C"/>
        </w:pBdr>
      </w:pPr>
      <w:r>
        <w:rPr>
          <w:rFonts w:ascii="맑은 고딕" w:hAnsi="맑은 고딕" w:eastAsia="맑은 고딕" w:cs="맑은 고딕"/>
          <w:b/>
          <w:i w:val="0"/>
          <w:color w:val="C2410C"/>
          <w:sz w:val="21"/>
        </w:rPr>
        <w:t xml:space="preserve">학습 범위  </w:t>
      </w:r>
      <w:r>
        <w:rPr>
          <w:rFonts w:ascii="맑은 고딕" w:hAnsi="맑은 고딕" w:eastAsia="맑은 고딕" w:cs="맑은 고딕"/>
          <w:b w:val="0"/>
          <w:i w:val="0"/>
          <w:sz w:val="21"/>
        </w:rPr>
        <w:t>이번 장은 SDK 연동 흐름과 화면 구조에 집중한다. 실제 서비스에서는 로그인 성공 후 받은 토큰을 서버에서 검증해 자체 회원 체계와 연결해야 한다.</w:t>
      </w:r>
    </w:p>
    <w:p>
      <w:pPr>
        <w:pStyle w:val="Heading1"/>
      </w:pPr>
      <w:r>
        <w:rPr>
          <w:rFonts w:ascii="맑은 고딕" w:hAnsi="맑은 고딕" w:eastAsia="맑은 고딕" w:cs="맑은 고딕"/>
          <w:b/>
          <w:i w:val="0"/>
          <w:color w:val="1A365D"/>
          <w:sz w:val="36"/>
        </w:rPr>
        <w:t>17.1 왜 Native SDK 소셜 로그인을 따로 배워야 할까</w:t>
      </w:r>
    </w:p>
    <w:p>
      <w:r>
        <w:rPr>
          <w:rFonts w:ascii="맑은 고딕" w:hAnsi="맑은 고딕" w:eastAsia="맑은 고딕" w:cs="맑은 고딕"/>
          <w:b w:val="0"/>
          <w:i w:val="0"/>
          <w:sz w:val="22"/>
        </w:rPr>
        <w:t>소셜 로그인은 단순히 버튼 하나를 붙이는 문제가 아니다. 각 플랫폼이 제공하는 인증 절차, 네이티브 앱 전환, 동의 화면, 토큰 반환 방식이 얽혀 있기 때문에 웹 OAuth만 알던 감각으로 접근하면 흐름이 쉽게 끊긴다.</w:t>
      </w:r>
    </w:p>
    <w:p>
      <w:r>
        <w:rPr>
          <w:rFonts w:ascii="맑은 고딕" w:hAnsi="맑은 고딕" w:eastAsia="맑은 고딕" w:cs="맑은 고딕"/>
          <w:b w:val="0"/>
          <w:i w:val="0"/>
          <w:sz w:val="22"/>
        </w:rPr>
        <w:t>2026년 7월 22일 기준 카카오 공식 문서는 Android SDK에서 `loginWithKakaoTalk()`과 `loginWithKakaoAccount()`를 모두 지원한다고 안내하고 있으며, Apple 공식 문서는 iOS 앱에서 Sign in with Apple capability와 Authentication Services 기반 흐름을 요구한다. 따라서 이번 장은 각 플랫폼 고유 인증 흐름을 React Native 화면에 연결하는 감각을 익히는 데 초점을 둔다.</w:t>
      </w:r>
    </w:p>
    <w:p>
      <w:pPr>
        <w:ind w:left="227"/>
      </w:pPr>
      <w:r>
        <w:rPr>
          <w:rFonts w:ascii="맑은 고딕" w:hAnsi="맑은 고딕" w:eastAsia="맑은 고딕" w:cs="맑은 고딕"/>
          <w:b/>
          <w:i w:val="0"/>
          <w:color w:val="1A365D"/>
          <w:sz w:val="22"/>
        </w:rPr>
        <w:t xml:space="preserve">- </w:t>
      </w:r>
      <w:r>
        <w:rPr>
          <w:rFonts w:ascii="맑은 고딕" w:hAnsi="맑은 고딕" w:eastAsia="맑은 고딕" w:cs="맑은 고딕"/>
          <w:b w:val="0"/>
          <w:i w:val="0"/>
          <w:sz w:val="22"/>
        </w:rPr>
        <w:t>운영체제: Windows</w:t>
      </w:r>
    </w:p>
    <w:p>
      <w:pPr>
        <w:ind w:left="227"/>
      </w:pPr>
      <w:r>
        <w:rPr>
          <w:rFonts w:ascii="맑은 고딕" w:hAnsi="맑은 고딕" w:eastAsia="맑은 고딕" w:cs="맑은 고딕"/>
          <w:b/>
          <w:i w:val="0"/>
          <w:color w:val="1A365D"/>
          <w:sz w:val="22"/>
        </w:rPr>
        <w:t xml:space="preserve">- </w:t>
      </w:r>
      <w:r>
        <w:rPr>
          <w:rFonts w:ascii="맑은 고딕" w:hAnsi="맑은 고딕" w:eastAsia="맑은 고딕" w:cs="맑은 고딕"/>
          <w:b w:val="0"/>
          <w:i w:val="0"/>
          <w:sz w:val="22"/>
        </w:rPr>
        <w:t>실행 대상: React Native CLI 앱, Android 카카오 로그인, iOS Apple 로그인</w:t>
      </w:r>
    </w:p>
    <w:p>
      <w:pPr>
        <w:ind w:left="227"/>
      </w:pPr>
      <w:r>
        <w:rPr>
          <w:rFonts w:ascii="맑은 고딕" w:hAnsi="맑은 고딕" w:eastAsia="맑은 고딕" w:cs="맑은 고딕"/>
          <w:b/>
          <w:i w:val="0"/>
          <w:color w:val="1A365D"/>
          <w:sz w:val="22"/>
        </w:rPr>
        <w:t xml:space="preserve">- </w:t>
      </w:r>
      <w:r>
        <w:rPr>
          <w:rFonts w:ascii="맑은 고딕" w:hAnsi="맑은 고딕" w:eastAsia="맑은 고딕" w:cs="맑은 고딕"/>
          <w:b w:val="0"/>
          <w:i w:val="0"/>
          <w:sz w:val="22"/>
        </w:rPr>
        <w:t>학습 범위: 카카오 로그인, Apple 로그인, 회원가입 완료 카드, 서버 검증 전 단계</w:t>
      </w:r>
    </w:p>
    <w:p>
      <w:pPr>
        <w:pStyle w:val="Heading2"/>
      </w:pPr>
      <w:r>
        <w:rPr>
          <w:rFonts w:ascii="맑은 고딕" w:hAnsi="맑은 고딕" w:eastAsia="맑은 고딕" w:cs="맑은 고딕"/>
          <w:b/>
          <w:i w:val="0"/>
          <w:color w:val="B85C38"/>
          <w:sz w:val="28"/>
        </w:rPr>
        <w:t>17.2 예제 패키지와 사전 설정</w:t>
      </w:r>
    </w:p>
    <w:p>
      <w:r>
        <w:rPr>
          <w:rFonts w:ascii="맑은 고딕" w:hAnsi="맑은 고딕" w:eastAsia="맑은 고딕" w:cs="맑은 고딕"/>
          <w:b w:val="0"/>
          <w:i w:val="0"/>
          <w:sz w:val="22"/>
        </w:rPr>
        <w:t>카카오 로그인은 공식 Kakao SDK 흐름을 감싸는 React Native 래퍼를 사용해 예제를 구성하고, Apple 로그인은 React Native용 Apple Authentication 라이브러리를 이용해 iOS Authentication Services 흐름을 호출한다. Apple 공식 문서에 따르면 App ID에 Sign in with Apple capability를 켜야 하며, 카카오 공식 문서에 따르면 카카오 로그인을 사용하려면 네이티브 앱 키와 플랫폼 등록, 리다이렉트 설정이 필요하다.</w:t>
      </w:r>
    </w:p>
    <w:tbl>
      <w:tblPr>
        <w:tblStyle w:val="TableGrid"/>
        <w:tblW w:type="auto" w:w="0"/>
        <w:jc w:val="center"/>
        <w:tblLook w:firstColumn="1" w:firstRow="1" w:lastColumn="0" w:lastRow="0" w:noHBand="0" w:noVBand="1" w:val="04A0"/>
      </w:tblPr>
      <w:tblGrid>
        <w:gridCol w:w="4901"/>
        <w:gridCol w:w="4901"/>
      </w:tblGrid>
      <w:tr>
        <w:tc>
          <w:tcPr>
            <w:tcW w:type="dxa" w:w="4901"/>
            <w:shd w:val="clear" w:color="auto" w:fill="DCE6F1"/>
            <w:vAlign w:val="center"/>
          </w:tcPr>
          <w:p>
            <w:pPr>
              <w:jc w:val="center"/>
            </w:pPr>
            <w:r>
              <w:rPr>
                <w:rFonts w:ascii="맑은 고딕" w:hAnsi="맑은 고딕" w:eastAsia="맑은 고딕" w:cs="맑은 고딕"/>
                <w:b/>
                <w:i w:val="0"/>
                <w:color w:val="1A365D"/>
                <w:sz w:val="21"/>
              </w:rPr>
              <w:t>패키지</w:t>
            </w:r>
          </w:p>
        </w:tc>
        <w:tc>
          <w:tcPr>
            <w:tcW w:type="dxa" w:w="4901"/>
            <w:shd w:val="clear" w:color="auto" w:fill="DCE6F1"/>
            <w:vAlign w:val="center"/>
          </w:tcPr>
          <w:p>
            <w:pPr>
              <w:jc w:val="center"/>
            </w:pPr>
            <w:r>
              <w:rPr>
                <w:rFonts w:ascii="맑은 고딕" w:hAnsi="맑은 고딕" w:eastAsia="맑은 고딕" w:cs="맑은 고딕"/>
                <w:b/>
                <w:i w:val="0"/>
                <w:color w:val="1A365D"/>
                <w:sz w:val="21"/>
              </w:rPr>
              <w:t>버전</w:t>
            </w:r>
          </w:p>
        </w:tc>
      </w:tr>
      <w:tr>
        <w:tc>
          <w:tcPr>
            <w:tcW w:type="dxa" w:w="4901"/>
          </w:tcPr>
          <w:p>
            <w:r>
              <w:rPr>
                <w:rFonts w:ascii="맑은 고딕" w:hAnsi="맑은 고딕" w:eastAsia="맑은 고딕" w:cs="맑은 고딕"/>
                <w:b w:val="0"/>
                <w:i w:val="0"/>
                <w:sz w:val="21"/>
              </w:rPr>
              <w:t>@invertase/react-native-apple-authentication</w:t>
            </w:r>
          </w:p>
        </w:tc>
        <w:tc>
          <w:tcPr>
            <w:tcW w:type="dxa" w:w="4901"/>
          </w:tcPr>
          <w:p>
            <w:r>
              <w:rPr>
                <w:rFonts w:ascii="맑은 고딕" w:hAnsi="맑은 고딕" w:eastAsia="맑은 고딕" w:cs="맑은 고딕"/>
                <w:b w:val="0"/>
                <w:i w:val="0"/>
                <w:sz w:val="21"/>
              </w:rPr>
              <w:t>^2.5.1</w:t>
            </w:r>
          </w:p>
        </w:tc>
      </w:tr>
      <w:tr>
        <w:tc>
          <w:tcPr>
            <w:tcW w:type="dxa" w:w="4901"/>
          </w:tcPr>
          <w:p>
            <w:r>
              <w:rPr>
                <w:rFonts w:ascii="맑은 고딕" w:hAnsi="맑은 고딕" w:eastAsia="맑은 고딕" w:cs="맑은 고딕"/>
                <w:b w:val="0"/>
                <w:i w:val="0"/>
                <w:sz w:val="21"/>
              </w:rPr>
              <w:t>@react-native-kakao/core</w:t>
            </w:r>
          </w:p>
        </w:tc>
        <w:tc>
          <w:tcPr>
            <w:tcW w:type="dxa" w:w="4901"/>
          </w:tcPr>
          <w:p>
            <w:r>
              <w:rPr>
                <w:rFonts w:ascii="맑은 고딕" w:hAnsi="맑은 고딕" w:eastAsia="맑은 고딕" w:cs="맑은 고딕"/>
                <w:b w:val="0"/>
                <w:i w:val="0"/>
                <w:sz w:val="21"/>
              </w:rPr>
              <w:t>^2.4.5</w:t>
            </w:r>
          </w:p>
        </w:tc>
      </w:tr>
      <w:tr>
        <w:tc>
          <w:tcPr>
            <w:tcW w:type="dxa" w:w="4901"/>
          </w:tcPr>
          <w:p>
            <w:r>
              <w:rPr>
                <w:rFonts w:ascii="맑은 고딕" w:hAnsi="맑은 고딕" w:eastAsia="맑은 고딕" w:cs="맑은 고딕"/>
                <w:b w:val="0"/>
                <w:i w:val="0"/>
                <w:sz w:val="21"/>
              </w:rPr>
              <w:t>@react-native-kakao/user</w:t>
            </w:r>
          </w:p>
        </w:tc>
        <w:tc>
          <w:tcPr>
            <w:tcW w:type="dxa" w:w="4901"/>
          </w:tcPr>
          <w:p>
            <w:r>
              <w:rPr>
                <w:rFonts w:ascii="맑은 고딕" w:hAnsi="맑은 고딕" w:eastAsia="맑은 고딕" w:cs="맑은 고딕"/>
                <w:b w:val="0"/>
                <w:i w:val="0"/>
                <w:sz w:val="21"/>
              </w:rPr>
              <w:t>^2.4.5</w:t>
            </w:r>
          </w:p>
        </w:tc>
      </w:tr>
      <w:tr>
        <w:tc>
          <w:tcPr>
            <w:tcW w:type="dxa" w:w="4901"/>
          </w:tcPr>
          <w:p>
            <w:r>
              <w:rPr>
                <w:rFonts w:ascii="맑은 고딕" w:hAnsi="맑은 고딕" w:eastAsia="맑은 고딕" w:cs="맑은 고딕"/>
                <w:b w:val="0"/>
                <w:i w:val="0"/>
                <w:sz w:val="21"/>
              </w:rPr>
              <w:t>react</w:t>
            </w:r>
          </w:p>
        </w:tc>
        <w:tc>
          <w:tcPr>
            <w:tcW w:type="dxa" w:w="4901"/>
          </w:tcPr>
          <w:p>
            <w:r>
              <w:rPr>
                <w:rFonts w:ascii="맑은 고딕" w:hAnsi="맑은 고딕" w:eastAsia="맑은 고딕" w:cs="맑은 고딕"/>
                <w:b w:val="0"/>
                <w:i w:val="0"/>
                <w:sz w:val="21"/>
              </w:rPr>
              <w:t>19.2.3</w:t>
            </w:r>
          </w:p>
        </w:tc>
      </w:tr>
      <w:tr>
        <w:tc>
          <w:tcPr>
            <w:tcW w:type="dxa" w:w="4901"/>
          </w:tcPr>
          <w:p>
            <w:r>
              <w:rPr>
                <w:rFonts w:ascii="맑은 고딕" w:hAnsi="맑은 고딕" w:eastAsia="맑은 고딕" w:cs="맑은 고딕"/>
                <w:b w:val="0"/>
                <w:i w:val="0"/>
                <w:sz w:val="21"/>
              </w:rPr>
              <w:t>react-native</w:t>
            </w:r>
          </w:p>
        </w:tc>
        <w:tc>
          <w:tcPr>
            <w:tcW w:type="dxa" w:w="4901"/>
          </w:tcPr>
          <w:p>
            <w:r>
              <w:rPr>
                <w:rFonts w:ascii="맑은 고딕" w:hAnsi="맑은 고딕" w:eastAsia="맑은 고딕" w:cs="맑은 고딕"/>
                <w:b w:val="0"/>
                <w:i w:val="0"/>
                <w:sz w:val="21"/>
              </w:rPr>
              <w:t>0.86.0</w:t>
            </w:r>
          </w:p>
        </w:tc>
      </w:tr>
    </w:tbl>
    <w:p>
      <w:pPr>
        <w:ind w:left="113" w:right="113"/>
        <w:shd w:val="clear" w:color="auto" w:fill="F0FDF4"/>
        <w:pBdr>
          <w:top w:val="single" w:sz="10" w:space="3" w:color="15803D"/>
          <w:left w:val="single" w:sz="10" w:space="3" w:color="15803D"/>
          <w:bottom w:val="single" w:sz="10" w:space="3" w:color="15803D"/>
          <w:right w:val="single" w:sz="10" w:space="3" w:color="15803D"/>
        </w:pBdr>
      </w:pPr>
      <w:r>
        <w:rPr>
          <w:rFonts w:ascii="맑은 고딕" w:hAnsi="맑은 고딕" w:eastAsia="맑은 고딕" w:cs="맑은 고딕"/>
          <w:b/>
          <w:i w:val="0"/>
          <w:color w:val="15803D"/>
          <w:sz w:val="21"/>
        </w:rPr>
        <w:t xml:space="preserve">TIP  </w:t>
      </w:r>
      <w:r>
        <w:rPr>
          <w:rFonts w:ascii="맑은 고딕" w:hAnsi="맑은 고딕" w:eastAsia="맑은 고딕" w:cs="맑은 고딕"/>
          <w:b w:val="0"/>
          <w:i w:val="0"/>
          <w:sz w:val="21"/>
        </w:rPr>
        <w:t>카카오와 Apple 모두 로그인 성공만으로 가입이 끝나는 것은 아니다. 실제 서비스에서는 SDK가 돌려준 access token이나 identity token을 서버에 보내 검증한 뒤, 자체 회원 테이블에 연결해야 안전하다.</w:t>
      </w:r>
    </w:p>
    <w:p>
      <w:r>
        <w:br w:type="page"/>
      </w:r>
    </w:p>
    <w:p>
      <w:pPr>
        <w:pStyle w:val="Heading1"/>
      </w:pPr>
      <w:r>
        <w:rPr>
          <w:rFonts w:ascii="맑은 고딕" w:hAnsi="맑은 고딕" w:eastAsia="맑은 고딕" w:cs="맑은 고딕"/>
          <w:b/>
          <w:i w:val="0"/>
          <w:color w:val="1A365D"/>
          <w:sz w:val="36"/>
        </w:rPr>
        <w:t>17.3 소셜 로그인 결과를 회원가입 화면으로 연결하기</w:t>
      </w:r>
    </w:p>
    <w:p>
      <w:r>
        <w:rPr>
          <w:rFonts w:ascii="맑은 고딕" w:hAnsi="맑은 고딕" w:eastAsia="맑은 고딕" w:cs="맑은 고딕"/>
          <w:b w:val="0"/>
          <w:i w:val="0"/>
          <w:sz w:val="22"/>
        </w:rPr>
        <w:t>이번 예제는 로그인 성공 직후 프로필 카드를 갱신해 회원가입 완료 흐름을 시각적으로 보여 준다. 즉, SDK 호출과 토큰 반환 자체보다 그 결과를 앱 가입 상태와 어떻게 연결하는지가 중심이다.</w:t>
      </w:r>
    </w:p>
    <w:p>
      <w:r>
        <w:rPr>
          <w:rFonts w:ascii="맑은 고딕" w:hAnsi="맑은 고딕" w:eastAsia="맑은 고딕" w:cs="맑은 고딕"/>
          <w:b/>
          <w:i w:val="0"/>
          <w:color w:val="1A365D"/>
          <w:sz w:val="22"/>
        </w:rPr>
        <w:t>실행 명령</w:t>
      </w:r>
    </w:p>
    <w:p>
      <w:pPr>
        <w:pStyle w:val="코드블록"/>
        <w:shd w:val="clear" w:color="auto" w:fill="F9FAFB"/>
        <w:pBdr>
          <w:top w:val="single" w:sz="8" w:space="2" w:color="D1D5DB"/>
          <w:left w:val="single" w:sz="8" w:space="2" w:color="D1D5DB"/>
          <w:bottom w:val="single" w:sz="8" w:space="2" w:color="D1D5DB"/>
          <w:right w:val="single" w:sz="8" w:space="2" w:color="D1D5DB"/>
        </w:pBdr>
      </w:pPr>
      <w:r>
        <w:rPr>
          <w:rFonts w:ascii="Consolas" w:hAnsi="Consolas" w:eastAsia="Consolas" w:cs="Consolas"/>
          <w:b w:val="0"/>
          <w:i w:val="0"/>
          <w:sz w:val="19"/>
        </w:rPr>
        <w:t>cd chapters/17_Native_SDK로_소셜_로그인과_회원가입_구현하기/examples/rn-social-auth</w:t>
      </w:r>
    </w:p>
    <w:p>
      <w:pPr>
        <w:pStyle w:val="코드블록"/>
        <w:shd w:val="clear" w:color="auto" w:fill="F9FAFB"/>
        <w:pBdr>
          <w:top w:val="single" w:sz="8" w:space="2" w:color="D1D5DB"/>
          <w:left w:val="single" w:sz="8" w:space="2" w:color="D1D5DB"/>
          <w:bottom w:val="single" w:sz="8" w:space="2" w:color="D1D5DB"/>
          <w:right w:val="single" w:sz="8" w:space="2" w:color="D1D5DB"/>
        </w:pBdr>
      </w:pPr>
      <w:r>
        <w:rPr>
          <w:rFonts w:ascii="Consolas" w:hAnsi="Consolas" w:eastAsia="Consolas" w:cs="Consolas"/>
          <w:b w:val="0"/>
          <w:i w:val="0"/>
          <w:sz w:val="19"/>
        </w:rPr>
        <w:t>npm install</w:t>
      </w:r>
    </w:p>
    <w:p>
      <w:pPr>
        <w:pStyle w:val="코드블록"/>
        <w:shd w:val="clear" w:color="auto" w:fill="F9FAFB"/>
        <w:pBdr>
          <w:top w:val="single" w:sz="8" w:space="2" w:color="D1D5DB"/>
          <w:left w:val="single" w:sz="8" w:space="2" w:color="D1D5DB"/>
          <w:bottom w:val="single" w:sz="8" w:space="2" w:color="D1D5DB"/>
          <w:right w:val="single" w:sz="8" w:space="2" w:color="D1D5DB"/>
        </w:pBdr>
      </w:pPr>
      <w:r>
        <w:rPr>
          <w:rFonts w:ascii="Consolas" w:hAnsi="Consolas" w:eastAsia="Consolas" w:cs="Consolas"/>
          <w:b w:val="0"/>
          <w:i w:val="0"/>
          <w:sz w:val="19"/>
        </w:rPr>
        <w:t>npm run android</w:t>
      </w:r>
    </w:p>
    <w:p>
      <w:pPr>
        <w:pStyle w:val="코드블록"/>
        <w:shd w:val="clear" w:color="auto" w:fill="F9FAFB"/>
        <w:pBdr>
          <w:top w:val="single" w:sz="8" w:space="2" w:color="D1D5DB"/>
          <w:left w:val="single" w:sz="8" w:space="2" w:color="D1D5DB"/>
          <w:bottom w:val="single" w:sz="8" w:space="2" w:color="D1D5DB"/>
          <w:right w:val="single" w:sz="8" w:space="2" w:color="D1D5DB"/>
        </w:pBdr>
      </w:pPr>
      <w:r>
        <w:rPr>
          <w:rFonts w:ascii="Consolas" w:hAnsi="Consolas" w:eastAsia="Consolas" w:cs="Consolas"/>
          <w:b w:val="0"/>
          <w:i w:val="0"/>
          <w:sz w:val="19"/>
        </w:rPr>
        <w:t>npm run ios</w:t>
      </w:r>
    </w:p>
    <w:p>
      <w:r>
        <w:rPr>
          <w:rFonts w:ascii="맑은 고딕" w:hAnsi="맑은 고딕" w:eastAsia="맑은 고딕" w:cs="맑은 고딕"/>
          <w:b w:val="0"/>
          <w:i w:val="0"/>
          <w:sz w:val="22"/>
        </w:rPr>
        <w:t>Android에서는 카카오 로그인 흐름을, iOS에서는 Apple 로그인 흐름을 각각 테스트하면 된다. Apple 공식 문서상 Sign in with Apple은 iOS 네이티브 capability와 팀 설정이 먼저 준비되어 있어야 정상 동작한다.</w:t>
      </w:r>
    </w:p>
    <w:p>
      <w:pPr>
        <w:pStyle w:val="Heading2"/>
      </w:pPr>
      <w:r>
        <w:rPr>
          <w:rFonts w:ascii="맑은 고딕" w:hAnsi="맑은 고딕" w:eastAsia="맑은 고딕" w:cs="맑은 고딕"/>
          <w:b/>
          <w:i w:val="0"/>
          <w:color w:val="B85C38"/>
          <w:sz w:val="28"/>
        </w:rPr>
        <w:t>17.4 카카오와 Apple 로그인 상태를 한 화면에 묶기</w:t>
      </w:r>
    </w:p>
    <w:p>
      <w:r>
        <w:rPr>
          <w:rFonts w:ascii="맑은 고딕" w:hAnsi="맑은 고딕" w:eastAsia="맑은 고딕" w:cs="맑은 고딕"/>
          <w:b w:val="0"/>
          <w:i w:val="0"/>
          <w:sz w:val="22"/>
        </w:rPr>
        <w:t>이 장의 핵심은 서로 다른 로그인 SDK 결과를 하나의 `memberProfile` 상태로 모으는 것이다. 이렇게 해야 어떤 소셜 계정으로 들어왔든 가입 완료 카드와 후속 회원가입 흐름이 같은 구조로 이어질 수 있다.</w:t>
      </w:r>
    </w:p>
    <w:p>
      <w:r>
        <w:rPr>
          <w:rFonts w:ascii="맑은 고딕" w:hAnsi="맑은 고딕" w:eastAsia="맑은 고딕" w:cs="맑은 고딕"/>
          <w:b/>
          <w:i w:val="0"/>
          <w:color w:val="1A365D"/>
          <w:sz w:val="22"/>
        </w:rPr>
        <w:t>App.js</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import appleAuth, { AppleButton } from '@invertase/react-native-apple-authentication';  </w:t>
      </w:r>
      <w:r>
        <w:rPr>
          <w:rFonts w:ascii="맑은 고딕" w:hAnsi="맑은 고딕" w:eastAsia="맑은 고딕" w:cs="맑은 고딕"/>
          <w:b/>
          <w:i w:val="0"/>
          <w:color w:val="2563EB"/>
          <w:sz w:val="23"/>
        </w:rPr>
        <w:t>①</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import { login, me } from '@react-native-kakao/user';  </w:t>
      </w:r>
      <w:r>
        <w:rPr>
          <w:rFonts w:ascii="맑은 고딕" w:hAnsi="맑은 고딕" w:eastAsia="맑은 고딕" w:cs="맑은 고딕"/>
          <w:b/>
          <w:i w:val="0"/>
          <w:color w:val="2563EB"/>
          <w:sz w:val="23"/>
        </w:rPr>
        <w:t>②</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const signInWithKakao = async () =&gt;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await login();  </w:t>
      </w:r>
      <w:r>
        <w:rPr>
          <w:rFonts w:ascii="맑은 고딕" w:hAnsi="맑은 고딕" w:eastAsia="맑은 고딕" w:cs="맑은 고딕"/>
          <w:b/>
          <w:i w:val="0"/>
          <w:color w:val="2563EB"/>
          <w:sz w:val="23"/>
        </w:rPr>
        <w:t>③</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const user = await me();</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setMemberProfile({ provider: 'kakao', name: user.nickname, email: user.email });  </w:t>
      </w:r>
      <w:r>
        <w:rPr>
          <w:rFonts w:ascii="맑은 고딕" w:hAnsi="맑은 고딕" w:eastAsia="맑은 고딕" w:cs="맑은 고딕"/>
          <w:b/>
          <w:i w:val="0"/>
          <w:color w:val="2563EB"/>
          <w:sz w:val="23"/>
        </w:rPr>
        <w:t>④</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const signInWithApple = async () =&gt;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const response = await appleAuth.performRequest({  </w:t>
      </w:r>
      <w:r>
        <w:rPr>
          <w:rFonts w:ascii="맑은 고딕" w:hAnsi="맑은 고딕" w:eastAsia="맑은 고딕" w:cs="맑은 고딕"/>
          <w:b/>
          <w:i w:val="0"/>
          <w:color w:val="2563EB"/>
          <w:sz w:val="23"/>
        </w:rPr>
        <w:t>⑤</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requestedOperation: appleAuth.Operation.LOGIN,</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requestedScopes: [appleAuth.Scope.FULL_NAME, appleAuth.Scope.EMAIL],</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setMemberProfile({ provider: 'apple', name: response.fullName?.givenName, email: response.email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 </w:t>
      </w:r>
    </w:p>
    <w:p>
      <w:pPr>
        <w:pStyle w:val="코드블록"/>
        <w:shd w:val="clear" w:color="auto" w:fill="F8FAFC"/>
        <w:pBdr>
          <w:top w:val="single" w:sz="8" w:space="2" w:color="CBD5E1"/>
          <w:left w:val="single" w:sz="8" w:space="2" w:color="CBD5E1"/>
          <w:bottom w:val="single" w:sz="8" w:space="2" w:color="CBD5E1"/>
          <w:right w:val="single" w:sz="8" w:space="2" w:color="CBD5E1"/>
        </w:pBdr>
      </w:pPr>
      <w:r>
        <w:rPr>
          <w:rFonts w:ascii="Consolas" w:hAnsi="Consolas" w:eastAsia="Consolas" w:cs="Consolas"/>
          <w:b w:val="0"/>
          <w:i w:val="0"/>
          <w:sz w:val="19"/>
        </w:rPr>
        <w:t xml:space="preserve">&lt;Text style={styles.profileValue}&gt;이메일: {memberProfile?.email ?? '로그인 후 표시'}&lt;/Text&gt;  </w:t>
      </w:r>
      <w:r>
        <w:rPr>
          <w:rFonts w:ascii="맑은 고딕" w:hAnsi="맑은 고딕" w:eastAsia="맑은 고딕" w:cs="맑은 고딕"/>
          <w:b/>
          <w:i w:val="0"/>
          <w:color w:val="2563EB"/>
          <w:sz w:val="23"/>
        </w:rPr>
        <w:t>⑥</w:t>
      </w:r>
    </w:p>
    <w:p>
      <w:r>
        <w:rPr>
          <w:rFonts w:ascii="맑은 고딕" w:hAnsi="맑은 고딕" w:eastAsia="맑은 고딕" w:cs="맑은 고딕"/>
          <w:b/>
          <w:i w:val="0"/>
          <w:color w:val="1A365D"/>
          <w:sz w:val="22"/>
        </w:rPr>
        <w:t>코드 스니펫 설명</w:t>
      </w:r>
    </w:p>
    <w:p>
      <w:pPr>
        <w:spacing w:after="80"/>
        <w:ind w:left="227"/>
      </w:pPr>
      <w:r>
        <w:rPr>
          <w:rFonts w:ascii="맑은 고딕" w:hAnsi="맑은 고딕" w:eastAsia="맑은 고딕" w:cs="맑은 고딕"/>
          <w:b/>
          <w:i w:val="0"/>
          <w:color w:val="1D4ED8"/>
          <w:sz w:val="22"/>
        </w:rPr>
        <w:t xml:space="preserve">① </w:t>
      </w:r>
      <w:r>
        <w:rPr>
          <w:rFonts w:ascii="맑은 고딕" w:hAnsi="맑은 고딕" w:eastAsia="맑은 고딕" w:cs="맑은 고딕"/>
          <w:b w:val="0"/>
          <w:i w:val="0"/>
          <w:sz w:val="22"/>
        </w:rPr>
        <w:t>Apple 로그인은 iOS 네이티브의 Authentication Services 흐름을 호출하는 라이브러리를 통해 사용한다. Apple 공식 문서도 이 프레임워크 기반 구현을 안내한다.</w:t>
      </w:r>
    </w:p>
    <w:p>
      <w:pPr>
        <w:spacing w:after="80"/>
        <w:ind w:left="227"/>
      </w:pPr>
      <w:r>
        <w:rPr>
          <w:rFonts w:ascii="맑은 고딕" w:hAnsi="맑은 고딕" w:eastAsia="맑은 고딕" w:cs="맑은 고딕"/>
          <w:b/>
          <w:i w:val="0"/>
          <w:color w:val="1D4ED8"/>
          <w:sz w:val="22"/>
        </w:rPr>
        <w:t xml:space="preserve">② </w:t>
      </w:r>
      <w:r>
        <w:rPr>
          <w:rFonts w:ascii="맑은 고딕" w:hAnsi="맑은 고딕" w:eastAsia="맑은 고딕" w:cs="맑은 고딕"/>
          <w:b w:val="0"/>
          <w:i w:val="0"/>
          <w:sz w:val="22"/>
        </w:rPr>
        <w:t>카카오 로그인은 공식 Kakao SDK 흐름을 React Native에서 다루기 쉽게 연결해 주는 모듈을 사용한다. 핵심은 카카오톡 로그인 또는 카카오계정 로그인의 결과를 JS 상태로 끌어오는 것이다.</w:t>
      </w:r>
    </w:p>
    <w:p>
      <w:pPr>
        <w:spacing w:after="80"/>
        <w:ind w:left="227"/>
      </w:pPr>
      <w:r>
        <w:rPr>
          <w:rFonts w:ascii="맑은 고딕" w:hAnsi="맑은 고딕" w:eastAsia="맑은 고딕" w:cs="맑은 고딕"/>
          <w:b/>
          <w:i w:val="0"/>
          <w:color w:val="1D4ED8"/>
          <w:sz w:val="22"/>
        </w:rPr>
        <w:t xml:space="preserve">③ </w:t>
      </w:r>
      <w:r>
        <w:rPr>
          <w:rFonts w:ascii="맑은 고딕" w:hAnsi="맑은 고딕" w:eastAsia="맑은 고딕" w:cs="맑은 고딕"/>
          <w:b w:val="0"/>
          <w:i w:val="0"/>
          <w:sz w:val="22"/>
        </w:rPr>
        <w:t>카카오 공식 Android 문서 기준 권장 흐름은 카카오톡이 가능하면 카카오톡으로 로그인하고, 그렇지 않으면 계정 로그인으로 넘어가는 방식이다. 예제에서는 그 시작점을 단일 함수로 다뤘다.</w:t>
      </w:r>
    </w:p>
    <w:p>
      <w:pPr>
        <w:spacing w:after="80"/>
        <w:ind w:left="227"/>
      </w:pPr>
      <w:r>
        <w:rPr>
          <w:rFonts w:ascii="맑은 고딕" w:hAnsi="맑은 고딕" w:eastAsia="맑은 고딕" w:cs="맑은 고딕"/>
          <w:b/>
          <w:i w:val="0"/>
          <w:color w:val="1D4ED8"/>
          <w:sz w:val="22"/>
        </w:rPr>
        <w:t xml:space="preserve">④ </w:t>
      </w:r>
      <w:r>
        <w:rPr>
          <w:rFonts w:ascii="맑은 고딕" w:hAnsi="맑은 고딕" w:eastAsia="맑은 고딕" w:cs="맑은 고딕"/>
          <w:b w:val="0"/>
          <w:i w:val="0"/>
          <w:sz w:val="22"/>
        </w:rPr>
        <w:t>로그인 성공 후 `me()` 같은 사용자 정보 조회 결과를 가입 상태 카드에 바로 연결하면, 사용자는 단순 로그인 성공을 넘어 회원가입 완료로 인식하게 된다.</w:t>
      </w:r>
    </w:p>
    <w:p>
      <w:pPr>
        <w:spacing w:after="80"/>
        <w:ind w:left="227"/>
      </w:pPr>
      <w:r>
        <w:rPr>
          <w:rFonts w:ascii="맑은 고딕" w:hAnsi="맑은 고딕" w:eastAsia="맑은 고딕" w:cs="맑은 고딕"/>
          <w:b/>
          <w:i w:val="0"/>
          <w:color w:val="1D4ED8"/>
          <w:sz w:val="22"/>
        </w:rPr>
        <w:t xml:space="preserve">⑤ </w:t>
      </w:r>
      <w:r>
        <w:rPr>
          <w:rFonts w:ascii="맑은 고딕" w:hAnsi="맑은 고딕" w:eastAsia="맑은 고딕" w:cs="맑은 고딕"/>
          <w:b w:val="0"/>
          <w:i w:val="0"/>
          <w:sz w:val="22"/>
        </w:rPr>
        <w:t>Apple 공식 문서에 따르면 로그인 요청 시 이름과 이메일 같은 스코프를 요청할 수 있다. 다만 Apple은 최초 동의 시점에만 일부 정보를 제공할 수 있으므로 서버 저장 전략이 중요하다.</w:t>
      </w:r>
    </w:p>
    <w:p>
      <w:pPr>
        <w:spacing w:after="80"/>
        <w:ind w:left="227"/>
      </w:pPr>
      <w:r>
        <w:rPr>
          <w:rFonts w:ascii="맑은 고딕" w:hAnsi="맑은 고딕" w:eastAsia="맑은 고딕" w:cs="맑은 고딕"/>
          <w:b/>
          <w:i w:val="0"/>
          <w:color w:val="1D4ED8"/>
          <w:sz w:val="22"/>
        </w:rPr>
        <w:t xml:space="preserve">⑥ </w:t>
      </w:r>
      <w:r>
        <w:rPr>
          <w:rFonts w:ascii="맑은 고딕" w:hAnsi="맑은 고딕" w:eastAsia="맑은 고딕" w:cs="맑은 고딕"/>
          <w:b w:val="0"/>
          <w:i w:val="0"/>
          <w:sz w:val="22"/>
        </w:rPr>
        <w:t>결국 중요한 것은 어떤 공급자(provider)로 들어왔든 결과를 같은 UI 상태로 정리하는 것이다. 이 패턴이 있어야 이후 약관 동의나 추가 정보 입력 단계도 같은 방식으로 확장할 수 있다.</w:t>
      </w:r>
    </w:p>
    <w:p>
      <w:r>
        <w:rPr>
          <w:rFonts w:ascii="맑은 고딕" w:hAnsi="맑은 고딕" w:eastAsia="맑은 고딕" w:cs="맑은 고딕"/>
          <w:b w:val="0"/>
          <w:i w:val="0"/>
          <w:sz w:val="22"/>
        </w:rPr>
        <w:t>코드 스니펫 아래 설명까지 함께 읽으면, 이번 장은 소셜 로그인 SDK 자체를 외우는 장이 아니라 외부 인증 결과를 앱 회원 상태로 연결하는 구조를 배우는 장이라는 점이 더 분명해진다.</w:t>
      </w:r>
    </w:p>
    <w:p>
      <w:r>
        <w:br w:type="page"/>
      </w:r>
    </w:p>
    <w:p>
      <w:pPr>
        <w:pStyle w:val="Heading1"/>
      </w:pPr>
      <w:r>
        <w:rPr>
          <w:rFonts w:ascii="맑은 고딕" w:hAnsi="맑은 고딕" w:eastAsia="맑은 고딕" w:cs="맑은 고딕"/>
          <w:b/>
          <w:i w:val="0"/>
          <w:color w:val="1A365D"/>
          <w:sz w:val="36"/>
        </w:rPr>
        <w:t>17.5 결과 화면</w:t>
      </w:r>
    </w:p>
    <w:p>
      <w:r>
        <w:rPr>
          <w:rFonts w:ascii="맑은 고딕" w:hAnsi="맑은 고딕" w:eastAsia="맑은 고딕" w:cs="맑은 고딕"/>
          <w:b w:val="0"/>
          <w:i w:val="0"/>
          <w:sz w:val="22"/>
        </w:rPr>
        <w:t>아래 예시는 카카오 버튼, Apple 버튼, 상태 문구, 가입 완료 카드가 한 화면에 정리된 모습이다. 다음 단계에서는 이 가입 완료 상태를 실제 서버 회원 정보와 연결하면 완전한 로그인/회원가입 기능으로 확장된다.</w:t>
      </w:r>
    </w:p>
    <w:p>
      <w:pPr>
        <w:jc w:val="center"/>
      </w:pPr>
      <w:r>
        <w:drawing>
          <wp:inline xmlns:a="http://schemas.openxmlformats.org/drawingml/2006/main" xmlns:pic="http://schemas.openxmlformats.org/drawingml/2006/picture">
            <wp:extent cx="2736000" cy="4864000"/>
            <wp:docPr id="1" name="Picture 1"/>
            <wp:cNvGraphicFramePr>
              <a:graphicFrameLocks noChangeAspect="1"/>
            </wp:cNvGraphicFramePr>
            <a:graphic>
              <a:graphicData uri="http://schemas.openxmlformats.org/drawingml/2006/picture">
                <pic:pic>
                  <pic:nvPicPr>
                    <pic:cNvPr id="0" name="ch17_social_auth.jpg"/>
                    <pic:cNvPicPr/>
                  </pic:nvPicPr>
                  <pic:blipFill>
                    <a:blip r:embed="rId11"/>
                    <a:stretch>
                      <a:fillRect/>
                    </a:stretch>
                  </pic:blipFill>
                  <pic:spPr>
                    <a:xfrm>
                      <a:off x="0" y="0"/>
                      <a:ext cx="2736000" cy="4864000"/>
                    </a:xfrm>
                    <a:prstGeom prst="rect"/>
                  </pic:spPr>
                </pic:pic>
              </a:graphicData>
            </a:graphic>
          </wp:inline>
        </w:drawing>
      </w:r>
    </w:p>
    <w:p>
      <w:pPr>
        <w:jc w:val="center"/>
      </w:pPr>
      <w:r>
        <w:rPr>
          <w:rFonts w:ascii="맑은 고딕" w:hAnsi="맑은 고딕" w:eastAsia="맑은 고딕" w:cs="맑은 고딕"/>
          <w:b w:val="0"/>
          <w:i/>
          <w:color w:val="555555"/>
          <w:sz w:val="20"/>
        </w:rPr>
        <w:t>그림 17-1. 카카오와 Apple 로그인을 연결한 회원가입 화면</w:t>
      </w:r>
    </w:p>
    <w:p>
      <w:pPr>
        <w:pStyle w:val="Heading2"/>
      </w:pPr>
      <w:r>
        <w:rPr>
          <w:rFonts w:ascii="맑은 고딕" w:hAnsi="맑은 고딕" w:eastAsia="맑은 고딕" w:cs="맑은 고딕"/>
          <w:b/>
          <w:i w:val="0"/>
          <w:color w:val="B85C38"/>
          <w:sz w:val="28"/>
        </w:rPr>
        <w:t>17.6 정리</w:t>
      </w:r>
    </w:p>
    <w:p>
      <w:r>
        <w:rPr>
          <w:rFonts w:ascii="맑은 고딕" w:hAnsi="맑은 고딕" w:eastAsia="맑은 고딕" w:cs="맑은 고딕"/>
          <w:b w:val="0"/>
          <w:i w:val="0"/>
          <w:sz w:val="22"/>
        </w:rPr>
        <w:t>이번 장에서는 카카오 Native SDK 기반 로그인 흐름과 Apple 로그인 흐름을 React Native 화면에 연결하고, 그 결과를 하나의 회원가입 완료 카드로 정리했다. 공급자는 달라도 로그인 결과를 같은 회원 상태로 연결하는 패턴이 핵심이다.</w:t>
      </w:r>
    </w:p>
    <w:p>
      <w:r>
        <w:rPr>
          <w:rFonts w:ascii="맑은 고딕" w:hAnsi="맑은 고딕" w:eastAsia="맑은 고딕" w:cs="맑은 고딕"/>
          <w:b w:val="0"/>
          <w:i w:val="0"/>
          <w:sz w:val="22"/>
        </w:rPr>
        <w:t>다음 장에서는 네이티브 앱과 웹 화면을 동시에 다루는 WebView 하이브리드 구조를 통해, 또 다른 형태의 플랫폼 연동 방식을 정리한다.</w:t>
      </w:r>
    </w:p>
    <w:p>
      <w:pPr>
        <w:ind w:left="113" w:right="113"/>
        <w:shd w:val="clear" w:color="auto" w:fill="FEF2F2"/>
        <w:pBdr>
          <w:top w:val="single" w:sz="10" w:space="3" w:color="B91C1C"/>
          <w:left w:val="single" w:sz="10" w:space="3" w:color="B91C1C"/>
          <w:bottom w:val="single" w:sz="10" w:space="3" w:color="B91C1C"/>
          <w:right w:val="single" w:sz="10" w:space="3" w:color="B91C1C"/>
        </w:pBdr>
      </w:pPr>
      <w:r>
        <w:rPr>
          <w:rFonts w:ascii="맑은 고딕" w:hAnsi="맑은 고딕" w:eastAsia="맑은 고딕" w:cs="맑은 고딕"/>
          <w:b/>
          <w:i w:val="0"/>
          <w:color w:val="B91C1C"/>
          <w:sz w:val="21"/>
        </w:rPr>
        <w:t xml:space="preserve">체크포인트  </w:t>
      </w:r>
      <w:r>
        <w:rPr>
          <w:rFonts w:ascii="맑은 고딕" w:hAnsi="맑은 고딕" w:eastAsia="맑은 고딕" w:cs="맑은 고딕"/>
          <w:b w:val="0"/>
          <w:i w:val="0"/>
          <w:sz w:val="21"/>
        </w:rPr>
        <w:t>독자가 직접 확인해야 할 부분은 네 가지다. 카카오 로그인 성공 후 카드가 갱신되는지, Apple 로그인 버튼이 iOS에서만 동작하는지, 상태 문구가 공급자에 맞게 바뀌는지, 서버 검증 필요성을 코드와 원고에서 함께 이해했는지 점검해 보자.</w:t>
      </w:r>
    </w:p>
    <w:sectPr w:rsidR="00FC693F" w:rsidRPr="0006063C" w:rsidSect="00034616">
      <w:headerReference w:type="default" r:id="rId9"/>
      <w:footerReference w:type="default" r:id="rId10"/>
      <w:pgSz w:w="12240" w:h="15840"/>
      <w:pgMar w:top="1247" w:right="113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i w:val="0"/>
        <w:color w:val="6B7280"/>
        <w:sz w:val="18"/>
      </w:rPr>
      <w:t xml:space="preserve">Python으로 쓰는 IT 책 템플릿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s="맑은 고딕"/>
        <w:b w:val="0"/>
        <w:i w:val="0"/>
        <w:color w:val="6B7280"/>
        <w:sz w:val="18"/>
      </w:rPr>
      <w:t>17장 Native SDK로 소셜 로그인과 회원가입 구현하기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B85C3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b/>
      <w:color w:val="1A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cs="맑은 고딕"/>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본문강조">
    <w:name w:val="본문 강조"/>
    <w:basedOn w:val="Normal"/>
    <w:rPr>
      <w:rFonts w:ascii="맑은 고딕" w:hAnsi="맑은 고딕" w:eastAsia="맑은 고딕" w:cs="맑은 고딕"/>
      <w:b/>
      <w:color w:val="1A365D"/>
      <w:sz w:val="22"/>
    </w:rPr>
  </w:style>
  <w:style w:type="paragraph" w:customStyle="1" w:styleId="코드블록">
    <w:name w:val="코드 블록"/>
    <w:basedOn w:val="Normal"/>
    <w:pPr>
      <w:spacing w:before="80" w:after="80" w:line="264" w:lineRule="auto"/>
      <w:ind w:left="227" w:right="113"/>
    </w:pPr>
    <w:rPr>
      <w:rFonts w:ascii="맑은 고딕" w:hAnsi="맑은 고딕" w:eastAsia="맑은 고딕" w:cs="맑은 고딕"/>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