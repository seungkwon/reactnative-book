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rFonts w:ascii="맑은 고딕" w:hAnsi="맑은 고딕" w:eastAsia="맑은 고딕" w:cs="맑은 고딕"/>
          <w:b/>
          <w:i w:val="0"/>
          <w:color w:val="1A365D"/>
          <w:sz w:val="48"/>
        </w:rPr>
        <w:t>6장. 검색으로 목록 필터링하기</w:t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 w:val="0"/>
          <w:color w:val="555555"/>
          <w:sz w:val="26"/>
        </w:rPr>
        <w:t>검색어 입력에 따라 FlatList 결과를 좁혀 보기</w:t>
      </w:r>
    </w:p>
    <w:p>
      <w:pPr>
        <w:ind w:left="113" w:right="113"/>
        <w:shd w:val="clear" w:color="auto" w:fill="EEF5FF"/>
        <w:pBdr>
          <w:top w:val="single" w:sz="10" w:space="3" w:color="1D4ED8"/>
          <w:left w:val="single" w:sz="10" w:space="3" w:color="1D4ED8"/>
          <w:bottom w:val="single" w:sz="10" w:space="3" w:color="1D4ED8"/>
          <w:right w:val="single" w:sz="10" w:space="3" w:color="1D4ED8"/>
        </w:pBdr>
      </w:pPr>
      <w:r>
        <w:rPr>
          <w:rFonts w:ascii="맑은 고딕" w:hAnsi="맑은 고딕" w:eastAsia="맑은 고딕" w:cs="맑은 고딕"/>
          <w:b/>
          <w:i w:val="0"/>
          <w:color w:val="1D4ED8"/>
          <w:sz w:val="21"/>
        </w:rPr>
        <w:t xml:space="preserve">학습 목표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검색어 상태를 만들고, 원본 배열을 조건에 맞게 필터링해 FlatList 결과를 실시간으로 바꾸는 방법을 이해한다.</w:t>
      </w:r>
    </w:p>
    <w:p>
      <w:pPr>
        <w:ind w:left="113" w:right="113"/>
        <w:shd w:val="clear" w:color="auto" w:fill="FFF7ED"/>
        <w:pBdr>
          <w:top w:val="single" w:sz="10" w:space="3" w:color="C2410C"/>
          <w:left w:val="single" w:sz="10" w:space="3" w:color="C2410C"/>
          <w:bottom w:val="single" w:sz="10" w:space="3" w:color="C2410C"/>
          <w:right w:val="single" w:sz="10" w:space="3" w:color="C2410C"/>
        </w:pBdr>
      </w:pPr>
      <w:r>
        <w:rPr>
          <w:rFonts w:ascii="맑은 고딕" w:hAnsi="맑은 고딕" w:eastAsia="맑은 고딕" w:cs="맑은 고딕"/>
          <w:b/>
          <w:i w:val="0"/>
          <w:color w:val="C2410C"/>
          <w:sz w:val="21"/>
        </w:rPr>
        <w:t xml:space="preserve">실습 범위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이 장은 로컬 배열 검색에 집중한다. 서버 API 검색이나 디바운스 최적화는 이후 단계에서 다룰 수 있도록 남겨 둔다.</w:t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6.1 왜 목록 필터링이 필요한가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목록 데이터가 조금만 많아져도 사용자는 원하는 항목을 바로 찾기 어려워진다. 그래서 실제 앱에서는 검색어나 조건에 따라 목록을 좁혀 보여 주는 기능이 자주 필요하다.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장에서는 chapter 05까지 다뤘던 목록 구조를 그대로 유지하면서, 입력창의 검색어에 따라 FlatList 결과가 즉시 달라지는 흐름을 구현한다.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운영체제: Windows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실행 대상: Android 에뮬레이터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학습 범위: 검색어 상태와 로컬 배열 필터링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6.2 준비 환경과 패키지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예제도 Expo 기본 프로젝트 위에서 진행한다. 추가 라이브러리 없이 useState와 JavaScript 배열 메서드 filter만으로도 충분히 실용적인 검색 UI를 만들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color="auto" w:fill="DCE6F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패키지</w:t>
            </w:r>
          </w:p>
        </w:tc>
        <w:tc>
          <w:tcPr>
            <w:tcW w:type="dxa" w:w="4901"/>
            <w:shd w:val="clear" w:color="auto" w:fill="DCE6F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버전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expo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~57.0.7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expo-status-bar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~57.0.1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19.2.3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react-native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0.86.0</w:t>
            </w:r>
          </w:p>
        </w:tc>
      </w:tr>
    </w:tbl>
    <w:p>
      <w:pPr>
        <w:ind w:left="113" w:right="113"/>
        <w:shd w:val="clear" w:color="auto" w:fill="F0FDF4"/>
        <w:pBdr>
          <w:top w:val="single" w:sz="10" w:space="3" w:color="15803D"/>
          <w:left w:val="single" w:sz="10" w:space="3" w:color="15803D"/>
          <w:bottom w:val="single" w:sz="10" w:space="3" w:color="15803D"/>
          <w:right w:val="single" w:sz="10" w:space="3" w:color="15803D"/>
        </w:pBdr>
      </w:pPr>
      <w:r>
        <w:rPr>
          <w:rFonts w:ascii="맑은 고딕" w:hAnsi="맑은 고딕" w:eastAsia="맑은 고딕" w:cs="맑은 고딕"/>
          <w:b/>
          <w:i w:val="0"/>
          <w:color w:val="15803D"/>
          <w:sz w:val="21"/>
        </w:rPr>
        <w:t xml:space="preserve">TIP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검색 기능을 처음 만들 때는 원본 배열을 직접 바꾸기보다, 검색어를 기준으로 보여 줄 결과만 따로 계산하는 방식이 더 안전하고 이해하기 쉽다.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6.3 예제 프로젝트 실행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chapter 06 예제는 이름이나 역할에 검색어가 포함된 프로필만 화면에 보여 준다. 예를 들어 `react`라고 입력하면 역할 텍스트에 해당 단어가 들어간 카드만 남게 된다.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실행 명령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cd chapters/06_검색으로_목록_필터링하기/examples/expo-filter-list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npm install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npx expo start --android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앱을 실행한 뒤 검색어를 입력해 보자. 검색어가 바뀔 때마다 결과 목록이 즉시 줄어들면 상태와 필터 계산이 제대로 연결된 것이다.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6.4 검색어로 결과 계산하기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예제의 핵심은 원본 목록을 훼손하지 않고, 검색어를 기준으로 보여 줄 결과만 따로 계산하는 것이다. 이렇게 하면 검색어를 지웠을 때 원래 목록을 쉽게 다시 보여 줄 수 있다.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App.js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import { useState } from 'react';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import { FlatList, TextInput } from 'react-native';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①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export default function App()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[profiles, setProfiles] = useState(initialProfiles);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[query, setQuery] = useState('');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②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normalizedQuery = query.trim().toLowerCase();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filteredProfiles = profiles.filter((profile) =&gt; {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③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if (!normalizedQuery)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return true;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}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return (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profile.name.toLowerCase().includes(normalizedQuery) ||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④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profile.role.toLowerCase().includes(normalizedQuery)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});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return (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&lt;&gt;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&lt;TextInput value={query} onChangeText={setQuery} /&gt;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⑤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&lt;FlatList data={filteredProfiles} /&gt;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⑥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&lt;/&gt;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}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코드 스니펫 해설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①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이번 장의 핵심 도구는 TextInput과 FlatList다. 하나는 검색어를 받고, 다른 하나는 필터링된 결과를 화면에 표시한다.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②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query 상태는 사용자가 입력 중인 검색어를 저장한다. 목록 상태와 별도로 관리해야 검색어 변경과 데이터 변경을 분리해 이해할 수 있다.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③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filteredProfiles는 원본 profiles에서 조건에 맞는 항목만 골라낸 결과다. 원본 배열을 직접 수정하지 않고 새로운 결과를 계산하는 방식이 안전하다.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④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이름과 역할 모두를 검색 대상으로 두면 사용성이 좋아진다. 사용자는 정확한 이름을 몰라도 관련 키워드로 항목을 찾을 수 있다.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⑤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TextInput의 값이 query 상태와 연결돼 있기 때문에, 한 글자씩 입력하는 순간마다 화면 결과가 다시 계산된다.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⑥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FlatList는 더 이상 전체 profiles가 아니라 filteredProfiles를 받는다. 바로 이 연결 덕분에 검색어가 곧 화면 결과 변화로 이어진다.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검색 기능에서 중요한 것은 상태를 많이 만드는 것이 아니라, 어떤 값을 원본으로 두고 어떤 값을 화면용 계산 결과로 둘지 역할을 분명히 나누는 것이다.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6.5 실행 결과 확인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아래 화면은 검색어로 `react`를 입력한 예시다. 역할 텍스트에 해당 키워드가 포함된 카드만 남아, 사용자가 원하는 항목을 훨씬 빠르게 찾을 수 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6000" cy="4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filter_lis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4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/>
          <w:color w:val="555555"/>
          <w:sz w:val="20"/>
        </w:rPr>
        <w:t>그림 6-1. 검색어로 필터링한 FlatList 결과 화면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6.6 정리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 장에서는 검색어 상태를 바탕으로 FlatList 결과를 실시간으로 필터링했다. 독자는 목록 데이터 전체를 바꾸지 않고도, 보여 주는 결과만 유연하게 제어할 수 있다는 점을 확인할 수 있다.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다음 장에서는 검색 결과를 정렬하거나, 여러 조건을 함께 적용하는 방식으로 확장하면 목록 처리 능력이 한층 더 실전적으로 발전한다.</w:t>
      </w:r>
    </w:p>
    <w:p>
      <w:pPr>
        <w:ind w:left="113" w:right="113"/>
        <w:shd w:val="clear" w:color="auto" w:fill="FEF2F2"/>
        <w:pBdr>
          <w:top w:val="single" w:sz="10" w:space="3" w:color="B91C1C"/>
          <w:left w:val="single" w:sz="10" w:space="3" w:color="B91C1C"/>
          <w:bottom w:val="single" w:sz="10" w:space="3" w:color="B91C1C"/>
          <w:right w:val="single" w:sz="10" w:space="3" w:color="B91C1C"/>
        </w:pBdr>
      </w:pPr>
      <w:r>
        <w:rPr>
          <w:rFonts w:ascii="맑은 고딕" w:hAnsi="맑은 고딕" w:eastAsia="맑은 고딕" w:cs="맑은 고딕"/>
          <w:b/>
          <w:i w:val="0"/>
          <w:color w:val="B91C1C"/>
          <w:sz w:val="21"/>
        </w:rPr>
        <w:t xml:space="preserve">체크포인트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독자가 직접 확인해야 할 핵심은 검색어를 입력할 때 목록 결과가 즉시 줄어드는지, 그리고 검색어를 지우면 전체 목록이 다시 나타나는지 여부다.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 xml:space="preserve">Python으로 쓰는 IT 책 템플릿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>6장. 검색으로 목록 필터링하기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B85C3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b/>
      <w:color w:val="1A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55555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본문강조">
    <w:name w:val="본문 강조"/>
    <w:basedOn w:val="Normal"/>
    <w:rPr>
      <w:rFonts w:ascii="맑은 고딕" w:hAnsi="맑은 고딕" w:eastAsia="맑은 고딕" w:cs="맑은 고딕"/>
      <w:b/>
      <w:color w:val="1A365D"/>
      <w:sz w:val="22"/>
    </w:rPr>
  </w:style>
  <w:style w:type="paragraph" w:customStyle="1" w:styleId="코드블록">
    <w:name w:val="코드 블록"/>
    <w:basedOn w:val="Normal"/>
    <w:pPr>
      <w:spacing w:before="80" w:after="80" w:line="264" w:lineRule="auto"/>
      <w:ind w:left="227" w:right="113"/>
    </w:pPr>
    <w:rPr>
      <w:rFonts w:ascii="맑은 고딕" w:hAnsi="맑은 고딕" w:eastAsia="맑은 고딕" w:cs="맑은 고딕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