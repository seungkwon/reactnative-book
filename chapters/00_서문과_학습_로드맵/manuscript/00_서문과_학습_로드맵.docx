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서문과 학습 로드맵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React Native 첫 실습부터 목록과 상세 화면까지 이어지는 8단계 흐름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이 책의 방향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책은 React Native를 처음 접하는 독자가 작은 화면 예제를 차근차근 확장하면서 모바일 UI와 상태 관리의 기본 흐름을 익히도록 구성했다.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읽는 방법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장별 예제를 직접 실행하고, 코드 스니펫 아래 해설을 함께 읽는 방식으로 진행하면 학습 효과가 가장 좋다. 중간 장으로 건너뛰기보다 1장부터 순서대로 따라가는 편을 권장한다.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0.1 이 책이 다루는 범위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책은 React Native 입문자가 모바일 화면을 직접 만들고, 상태를 연결하고, 목록을 다루고, 선택한 데이터를 상세하게 보여 주는 흐름까지 경험하도록 돕는다. 복잡한 빌드 환경이나 네이티브 심화 주제보다, 화면을 보면서 바로 이해할 수 있는 실습 중심 흐름에 초점을 맞췄다.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특히 1장부터 8장까지의 예제는 서로 단절되지 않고 자연스럽게 이어진다. 첫 Hello World에서 시작해 컴포넌트, 상태, 목록, 검색, 정렬, 상세 보기로 확장되도록 설계했기 때문에, 독자는 매 장마다 조금씩 더 넓은 화면 구조를 경험하게 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0.2 어떤 독자를 위한 책인가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React Native를 처음 배우는 입문자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웹 프론트엔드 경험은 있지만 모바일 UI 흐름은 익숙하지 않은 개발자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짧은 예제로 상태와 목록 처리 감각을 빠르게 익히고 싶은 독자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0.3 실습 환경과 진행 방식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책의 예제는 Windows 환경과 Android 실행 기준으로 정리했다. Expo를 사용해 프로젝트를 빠르게 시작하고, 각 장의 예제를 실제 화면으로 확인하는 데 집중한다.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모든 장에는 예제 앱, notes 문서, 결과 화면 캡처, 워드 원고가 함께 준비되어 있다. 따라서 독자는 코드만 보지 않고 결과 화면과 설명을 동시에 비교하면서 학습할 수 있다.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0.4 장별 학습 로드맵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표는 책 전체 흐름을 한눈에 보여 준다. 앞 장에서 배운 개념이 다음 장의 기반이 되므로, 각 장의 위치와 역할을 함께 보면 전체 학습 구조를 더 쉽게 이해할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장</w:t>
            </w:r>
          </w:p>
        </w:tc>
        <w:tc>
          <w:tcPr>
            <w:tcW w:type="dxa" w:w="3267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핵심 주제</w:t>
            </w:r>
          </w:p>
        </w:tc>
        <w:tc>
          <w:tcPr>
            <w:tcW w:type="dxa" w:w="3267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배우는 내용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Hello World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 프로젝트 생성과 첫 실행 흐름 익히기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2장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기본 컴포넌트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View, Text, Image, TextInput, Pressable 조합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3장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useState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입력값과 버튼 상태를 화면 변화에 연결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4장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FlatList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여러 데이터를 목록으로 렌더링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5장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목록 추가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입력값으로 새 항목을 배열에 추가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6장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검색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검색어에 따라 목록 결과 실시간 필터링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7장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정렬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정렬 기준에 따라 목록 순서 변경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8장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상세 보기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선택한 항목의 상세 정보 연결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0.5 공부 팁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React Native를 처음 배울 때는 한 번에 많은 기능을 넣기보다, 화면이 바뀌는 이유를 짧은 코드로 자주 확인하는 편이 훨씬 효과적이다. 이 책의 예제도 바로 그 점을 염두에 두고 구성했다.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코드를 읽기 전에 먼저 결과 화면을 보고, 어떤 변화가 일어나는지 예상해 본다.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코드 스니펫의 원문자 표시와 해설을 함께 읽으며 각 부분의 역할을 구분한다.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장별 예제를 직접 실행해 보고, 한두 군데 값을 바꿔 화면 변화를 확인해 본다.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검색, 정렬, 상세 보기처럼 이전 장을 확장하는 흐름을 특히 주의 깊게 본다.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0.6 마치며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책의 목표는 React Native의 모든 기능을 한 권에 담는 것이 아니라, 입문자가 실제로 손에 잡히는 화면 예제를 통해 기본기를 빠르게 세우도록 돕는 것이다. 한 장씩 차근차근 따라오다 보면, 단순한 텍스트 화면에서 시작해 상호작용이 있는 목록과 상세 구조까지 자연스럽게 도달할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이제 1장부터 차례대로 실습을 시작해 보자. 첫 화면을 직접 띄우는 순간부터 책 전체의 흐름이 훨씬 또렷하게 잡히기 시작할 것이다.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서문과 학습 로드맵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