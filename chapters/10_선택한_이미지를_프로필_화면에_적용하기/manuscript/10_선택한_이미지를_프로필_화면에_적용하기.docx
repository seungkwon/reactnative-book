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맑은 고딕" w:hAnsi="맑은 고딕" w:eastAsia="맑은 고딕" w:cs="맑은 고딕"/>
          <w:b/>
          <w:i w:val="0"/>
          <w:color w:val="1A365D"/>
          <w:sz w:val="48"/>
        </w:rPr>
        <w:t>10장. 선택한 이미지를 프로필 화면에 적용하기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 w:val="0"/>
          <w:color w:val="555555"/>
          <w:sz w:val="26"/>
        </w:rPr>
        <w:t>이미지 선택 결과를 실제 프로필 아바타 UI에 연결하기</w:t>
      </w:r>
    </w:p>
    <w:p>
      <w:pPr>
        <w:ind w:left="113" w:right="113"/>
        <w:shd w:val="clear" w:color="auto" w:fill="EEF5FF"/>
        <w:pBdr>
          <w:top w:val="single" w:sz="10" w:space="3" w:color="1D4ED8"/>
          <w:left w:val="single" w:sz="10" w:space="3" w:color="1D4ED8"/>
          <w:bottom w:val="single" w:sz="10" w:space="3" w:color="1D4ED8"/>
          <w:right w:val="single" w:sz="10" w:space="3" w:color="1D4ED8"/>
        </w:pBdr>
      </w:pPr>
      <w:r>
        <w:rPr>
          <w:rFonts w:ascii="맑은 고딕" w:hAnsi="맑은 고딕" w:eastAsia="맑은 고딕" w:cs="맑은 고딕"/>
          <w:b/>
          <w:i w:val="0"/>
          <w:color w:val="1D4ED8"/>
          <w:sz w:val="21"/>
        </w:rPr>
        <w:t xml:space="preserve">학습 목표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갤러리나 카메라에서 받은 이미지 URI를 실제 프로필 카드의 아바타와 설명 문구에 연결해, 네이티브 기능 결과가 화면 UI 일부로 반영되는 흐름을 이해한다.</w:t>
      </w:r>
    </w:p>
    <w:p>
      <w:pPr>
        <w:ind w:left="113" w:right="113"/>
        <w:shd w:val="clear" w:color="auto" w:fill="FFF7ED"/>
        <w:pBdr>
          <w:top w:val="single" w:sz="10" w:space="3" w:color="C2410C"/>
          <w:left w:val="single" w:sz="10" w:space="3" w:color="C2410C"/>
          <w:bottom w:val="single" w:sz="10" w:space="3" w:color="C2410C"/>
          <w:right w:val="single" w:sz="10" w:space="3" w:color="C2410C"/>
        </w:pBdr>
      </w:pPr>
      <w:r>
        <w:rPr>
          <w:rFonts w:ascii="맑은 고딕" w:hAnsi="맑은 고딕" w:eastAsia="맑은 고딕" w:cs="맑은 고딕"/>
          <w:b/>
          <w:i w:val="0"/>
          <w:color w:val="C2410C"/>
          <w:sz w:val="21"/>
        </w:rPr>
        <w:t xml:space="preserve">실습 범위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이 장은 이미지 선택 결과를 UI에 적용하는 데 집중한다. 서버 업로드나 프로필 저장 API 연동은 이후 단계에서 확장할 수 있도록 남겨 둔다.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10.1 왜 이미지 선택 결과를 화면에 적용해야 할까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chapter 09에서는 카메라와 갤러리에서 이미지를 가져오는 기본 흐름을 익혔다. 하지만 실제 앱에서는 이미지를 단순히 받아 오는 데서 끝나지 않고, 그 결과를 프로필 사진이나 게시물 썸네일처럼 사용자에게 보이는 실제 UI에 반영해야 한다.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장에서는 선택된 이미지 URI를 프로필 카드의 아바타에 연결한다. 이를 통해 네이티브 기능 결과가 앱 화면의 한 요소로 자연스럽게 편입되는 흐름을 경험할 수 있다.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운영체제: Windows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실행 대상: Android 에뮬레이터 또는 실제 Android 기기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학습 범위: 이미지 선택 결과를 프로필 UI에 적용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10.2 준비 환경과 패키지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장도 expo-image-picker를 그대로 사용한다. 다른 점은 미리보기 박스 대신 실제 프로필 카드 구조를 만들고, 선택된 이미지가 그 카드의 아바타로 적용되도록 연결한다는 점이다.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패키지</w:t>
            </w:r>
          </w:p>
        </w:tc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버전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expo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~57.0.7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expo-image-picker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~17.0.8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expo-status-bar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~57.0.1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19.2.3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react-native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0.86.0</w:t>
            </w:r>
          </w:p>
        </w:tc>
      </w:tr>
    </w:tbl>
    <w:p>
      <w:pPr>
        <w:ind w:left="113" w:right="113"/>
        <w:shd w:val="clear" w:color="auto" w:fill="F0FDF4"/>
        <w:pBdr>
          <w:top w:val="single" w:sz="10" w:space="3" w:color="15803D"/>
          <w:left w:val="single" w:sz="10" w:space="3" w:color="15803D"/>
          <w:bottom w:val="single" w:sz="10" w:space="3" w:color="15803D"/>
          <w:right w:val="single" w:sz="10" w:space="3" w:color="15803D"/>
        </w:pBdr>
      </w:pPr>
      <w:r>
        <w:rPr>
          <w:rFonts w:ascii="맑은 고딕" w:hAnsi="맑은 고딕" w:eastAsia="맑은 고딕" w:cs="맑은 고딕"/>
          <w:b/>
          <w:i w:val="0"/>
          <w:color w:val="15803D"/>
          <w:sz w:val="21"/>
        </w:rPr>
        <w:t xml:space="preserve">TIP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네이티브 기능을 배울 때는 결과를 단순 로그나 임시 미리보기에만 두지 말고, 실제 앱 UI 구조에 붙여 보는 편이 훨씬 실전적인 감각을 길러 준다.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10.3 예제 프로젝트 실행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chapter 10 예제는 프로필 카드 한 장을 화면 중앙에 배치하고, 갤러리 또는 카메라 선택 결과를 이 카드의 프로필 이미지로 반영한다. 기본 이미지를 보여 주다가 사용자가 선택한 이미지를 새 아바타로 바꾸는 흐름을 확인하는 것이 목표다.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실행 명령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cd chapters/10_선택한_이미지를_프로필_화면에_적용하기/examples/expo-profile-image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npx expo install expo-image-picker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npx expo start --android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앱을 실행한 뒤 갤러리에서 이미지를 고르거나 카메라로 촬영해 보자. 이미지가 성공적으로 선택되면 프로필 카드의 둥근 아바타 이미지가 즉시 새 사진으로 바뀌게 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10.4 이미지 URI를 프로필 카드에 연결하기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예제의 핵심은 선택 결과를 단순한 미리보기가 아니라 실제 프로필 UI에 연결하는 것이다. 즉 URI를 어디에 저장할지보다, 저장된 URI를 어떤 시점에 어떤 컴포넌트의 source로 연결할지가 더 중요하다.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App.js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import * as ImagePicker from 'expo-image-picker';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const defaultAvatar = require('./assets/profile-card-avatar.png');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①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export default function App()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[selectedImage, setSelectedImage] = useState(null);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②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[sourceLabel, setSourceLabel] = useState('기본 프로필 이미지가 적용되어 있습니다.');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pickFromGallery = async () =&gt;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const permission = await ImagePicker.requestMediaLibraryPermissionsAsync();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const result = await ImagePicker.launchImageLibraryAsync({ allowsEditing: true });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③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if (!result.canceled &amp;&amp; result.assets[0])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setSelectedImage(result.assets[0].uri);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④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setSourceLabel('갤러리에서 이미지를 선택했습니다.');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}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};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return (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&lt;Image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source={selectedImage ? { uri: selectedImage } : defaultAvatar}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⑤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style={styles.avatar}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/&gt;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&lt;Text style={styles.helperText}&gt;{sourceLabel}&lt;/Text&gt;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⑥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}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코드 스니펫 해설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①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defaultAvatar는 사용자가 아직 이미지를 선택하지 않았을 때 보여 줄 기본 아바타다. 초기 상태를 분명히 만들어 두면 선택 전후 변화가 훨씬 선명하게 보인다.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②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selectedImage 상태는 선택된 사용자 이미지를 저장한다. 이 값 하나가 바뀌는 것만으로도 프로필 카드의 핵심 시각 요소가 달라질 수 있다.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③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갤러리 선택 로직은 9장과 거의 같지만, 이번에는 결과를 미리보기 박스가 아니라 프로필 카드 구조와 연결한다는 점이 다르다.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④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URI를 상태에 넣는 순간부터 React Native는 이 값을 실제 이미지 소스로 사용할 수 있다. 네이티브 결과와 UI 상태의 연결이 가장 분명하게 드러나는 지점이다.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⑤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source 속성에서 selectedImage가 있으면 사용자 이미지를, 없으면 기본 아바타를 사용하도록 분기한다. 이 패턴은 프로필 사진, 썸네일, 첨부 이미지 등 다양한 화면에서 반복적으로 쓰인다.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⑥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도움말 문구도 함께 바꾸면 사용자는 현재 화면이 어떤 상태인지 더 쉽게 이해할 수 있다. 기능 동작만큼이나 상태 설명을 함께 보여 주는 습관이 UI 완성도를 높인다.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 장을 통해 독자는 네이티브 기능을 다루는 목적이 단순한 기능 호출이 아니라, 그 결과를 사용자가 인식할 수 있는 실제 화면 경험으로 연결하는 데 있다는 점을 확인할 수 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10.5 실행 결과 확인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아래 화면은 사용자가 이미지를 선택한 뒤 프로필 카드의 아바타가 바뀐 예시를 표현한 것이다. 기본 아바타 대신 선택 결과가 프로필 정체성을 보여 주는 핵심 요소로 작동한다.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4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10_profile_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/>
          <w:color w:val="555555"/>
          <w:sz w:val="20"/>
        </w:rPr>
        <w:t>그림 10-1. 선택한 이미지를 프로필 카드에 적용한 화면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10.6 정리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 장에서는 카메라 또는 갤러리에서 가져온 이미지를 프로필 화면에 직접 적용했다. 독자는 네이티브 기능 결과를 실제 앱 UI에 연결하는 기본 패턴을 익히게 된다.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다음 장부터는 화면 단위 예제를 넘어 네트워크와 실시간 통신이 필요한 채팅 기능으로 확장해, React Native 앱이 서버와 연결되는 흐름까지 다뤄 볼 수 있다.</w:t>
      </w:r>
    </w:p>
    <w:p>
      <w:pPr>
        <w:ind w:left="113" w:right="113"/>
        <w:shd w:val="clear" w:color="auto" w:fill="FEF2F2"/>
        <w:pBdr>
          <w:top w:val="single" w:sz="10" w:space="3" w:color="B91C1C"/>
          <w:left w:val="single" w:sz="10" w:space="3" w:color="B91C1C"/>
          <w:bottom w:val="single" w:sz="10" w:space="3" w:color="B91C1C"/>
          <w:right w:val="single" w:sz="10" w:space="3" w:color="B91C1C"/>
        </w:pBdr>
      </w:pPr>
      <w:r>
        <w:rPr>
          <w:rFonts w:ascii="맑은 고딕" w:hAnsi="맑은 고딕" w:eastAsia="맑은 고딕" w:cs="맑은 고딕"/>
          <w:b/>
          <w:i w:val="0"/>
          <w:color w:val="B91C1C"/>
          <w:sz w:val="21"/>
        </w:rPr>
        <w:t xml:space="preserve">체크포인트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독자가 직접 확인해야 할 핵심은 이미지를 선택한 뒤 프로필 카드의 둥근 아바타가 실제로 바뀌는지, 그리고 상태 문구도 함께 갱신되는지 여부다.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 xml:space="preserve">Python으로 쓰는 IT 책 템플릿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>10장. 선택한 이미지를 프로필 화면에 적용하기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B85C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1A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본문강조">
    <w:name w:val="본문 강조"/>
    <w:basedOn w:val="Normal"/>
    <w:rPr>
      <w:rFonts w:ascii="맑은 고딕" w:hAnsi="맑은 고딕" w:eastAsia="맑은 고딕" w:cs="맑은 고딕"/>
      <w:b/>
      <w:color w:val="1A365D"/>
      <w:sz w:val="22"/>
    </w:rPr>
  </w:style>
  <w:style w:type="paragraph" w:customStyle="1" w:styleId="코드블록">
    <w:name w:val="코드 블록"/>
    <w:basedOn w:val="Normal"/>
    <w:pPr>
      <w:spacing w:before="80" w:after="80" w:line="264" w:lineRule="auto"/>
      <w:ind w:left="227" w:right="113"/>
    </w:pPr>
    <w:rPr>
      <w:rFonts w:ascii="맑은 고딕" w:hAnsi="맑은 고딕" w:eastAsia="맑은 고딕" w:cs="맑은 고딕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