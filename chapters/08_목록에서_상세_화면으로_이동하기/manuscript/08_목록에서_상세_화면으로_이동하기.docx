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rFonts w:ascii="맑은 고딕" w:hAnsi="맑은 고딕" w:eastAsia="맑은 고딕" w:cs="맑은 고딕"/>
          <w:b/>
          <w:i w:val="0"/>
          <w:color w:val="1A365D"/>
          <w:sz w:val="48"/>
        </w:rPr>
        <w:t>8장. 목록에서 상세 화면으로 이동하기</w:t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 w:val="0"/>
          <w:color w:val="555555"/>
          <w:sz w:val="26"/>
        </w:rPr>
        <w:t>선택한 항목의 자세한 정보를 별도 영역에 보여 주기</w:t>
      </w:r>
    </w:p>
    <w:p>
      <w:pPr>
        <w:ind w:left="113" w:right="113"/>
        <w:shd w:val="clear" w:color="auto" w:fill="EEF5FF"/>
        <w:pBdr>
          <w:top w:val="single" w:sz="10" w:space="3" w:color="1D4ED8"/>
          <w:left w:val="single" w:sz="10" w:space="3" w:color="1D4ED8"/>
          <w:bottom w:val="single" w:sz="10" w:space="3" w:color="1D4ED8"/>
          <w:right w:val="single" w:sz="10" w:space="3" w:color="1D4ED8"/>
        </w:pBdr>
      </w:pPr>
      <w:r>
        <w:rPr>
          <w:rFonts w:ascii="맑은 고딕" w:hAnsi="맑은 고딕" w:eastAsia="맑은 고딕" w:cs="맑은 고딕"/>
          <w:b/>
          <w:i w:val="0"/>
          <w:color w:val="1D4ED8"/>
          <w:sz w:val="21"/>
        </w:rPr>
        <w:t xml:space="preserve">학습 목표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목록 항목을 선택하면 선택 상태가 바뀌고, 그에 따라 상세 카드 내용이 함께 바뀌는 흐름을 이해한다.</w:t>
      </w:r>
    </w:p>
    <w:p>
      <w:pPr>
        <w:ind w:left="113" w:right="113"/>
        <w:shd w:val="clear" w:color="auto" w:fill="FFF7ED"/>
        <w:pBdr>
          <w:top w:val="single" w:sz="10" w:space="3" w:color="C2410C"/>
          <w:left w:val="single" w:sz="10" w:space="3" w:color="C2410C"/>
          <w:bottom w:val="single" w:sz="10" w:space="3" w:color="C2410C"/>
          <w:right w:val="single" w:sz="10" w:space="3" w:color="C2410C"/>
        </w:pBdr>
      </w:pPr>
      <w:r>
        <w:rPr>
          <w:rFonts w:ascii="맑은 고딕" w:hAnsi="맑은 고딕" w:eastAsia="맑은 고딕" w:cs="맑은 고딕"/>
          <w:b/>
          <w:i w:val="0"/>
          <w:color w:val="C2410C"/>
          <w:sz w:val="21"/>
        </w:rPr>
        <w:t xml:space="preserve">실습 범위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이 장은 실제 네비게이션 라이브러리 대신 선택 상태 기반 상세 보기에 집중한다. 핵심은 화면 전환 개념보다 선택된 데이터와 상세 정보의 연결이다.</w:t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8.1 왜 상세 화면 이동이 필요한가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목록 화면은 많은 정보를 빠르게 훑어보는 데 적합하지만, 각 항목을 깊게 보여 주기에는 공간이 부족하다. 그래서 실제 앱에서는 목록에서 하나를 선택한 뒤, 그 항목의 자세한 정보를 따로 보여 주는 흐름이 매우 자주 등장한다.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장에서는 복잡한 네비게이션 라이브러리로 넘어가기 전 단계로, 선택 상태를 기반으로 같은 화면 안에 상세 카드를 띄우는 방식을 먼저 익힌다.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운영체제: Windows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실행 대상: Android 에뮬레이터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학습 범위: 선택 상태와 상세 정보 연결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8.2 준비 환경과 패키지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예제도 Expo 기본 프로젝트 위에서 진행한다. 지금까지 다룬 목록, 검색, 정렬 구조에 선택 상태 하나만 더하면 목록-상세 연결 흐름을 충분히 연습할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val="clear" w:color="auto" w:fill="DCE6F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패키지</w:t>
            </w:r>
          </w:p>
        </w:tc>
        <w:tc>
          <w:tcPr>
            <w:tcW w:type="dxa" w:w="4901"/>
            <w:shd w:val="clear" w:color="auto" w:fill="DCE6F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버전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expo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~57.0.7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expo-status-bar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~57.0.1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react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19.2.3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react-native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0.86.0</w:t>
            </w:r>
          </w:p>
        </w:tc>
      </w:tr>
    </w:tbl>
    <w:p>
      <w:pPr>
        <w:ind w:left="113" w:right="113"/>
        <w:shd w:val="clear" w:color="auto" w:fill="F0FDF4"/>
        <w:pBdr>
          <w:top w:val="single" w:sz="10" w:space="3" w:color="15803D"/>
          <w:left w:val="single" w:sz="10" w:space="3" w:color="15803D"/>
          <w:bottom w:val="single" w:sz="10" w:space="3" w:color="15803D"/>
          <w:right w:val="single" w:sz="10" w:space="3" w:color="15803D"/>
        </w:pBdr>
      </w:pPr>
      <w:r>
        <w:rPr>
          <w:rFonts w:ascii="맑은 고딕" w:hAnsi="맑은 고딕" w:eastAsia="맑은 고딕" w:cs="맑은 고딕"/>
          <w:b/>
          <w:i w:val="0"/>
          <w:color w:val="15803D"/>
          <w:sz w:val="21"/>
        </w:rPr>
        <w:t xml:space="preserve">TIP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상세 화면 흐름을 처음 배울 때는 실제 페이지 이동부터 붙이기보다, 선택 상태만으로 어떤 데이터가 활성화되었는지 먼저 다루는 편이 구조를 이해하기 훨씬 쉽다.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8.3 예제 프로젝트 실행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chapter 08 예제는 목록에서 카드를 누르면, 아래 상세 패널의 이름과 설명이 바뀌는 구조다. 사용자는 지금 어떤 항목을 보고 있는지 시각적으로도 확인할 수 있다.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실행 명령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cd chapters/08_목록에서_상세_화면으로_이동하기/examples/expo-profile-detail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npm install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npx expo start --android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앱을 실행한 뒤 다른 카드를 선택해 보자. 선택된 카드 테두리와 하단 상세 카드 내용이 함께 바뀌면 선택 상태 연결이 정상적으로 작동하는 것이다.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8.4 선택 상태로 상세 정보 바꾸기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예제에서는 목록과 상세가 분리되어 있으면서도 같은 데이터 원본을 공유한다. 사용자가 목록 항목을 누르면 selectedId가 바뀌고, 그 값에 맞는 객체를 찾아 상세 영역에 다시 렌더링한다.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App.js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import { useState } from 'react';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import { FlatList, Pressable, View } from 'react-native';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①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export default function App()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[profiles, setProfiles] = useState(initialProfiles);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[selectedId, setSelectedId] = useState(initialProfiles[0].id);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②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selectedProfile =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profiles.find((profile) =&gt; profile.id === selectedId) ?? profiles[0];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③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renderItem = ({ item }) =&gt; (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&lt;Pressable onPress={() =&gt; setSelectedId(item.id)}&gt;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④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&lt;View&gt;{/* 목록 카드 */}&lt;/View&gt;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&lt;/Pressable&gt;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return (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&lt;&gt;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&lt;FlatList data={sortedProfiles} renderItem={renderItem} /&gt;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⑤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{selectedProfile ? (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&lt;View&gt;{/* 상세 카드 */}&lt;/View&gt;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⑥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) : null}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&lt;/&gt;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}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코드 스니펫 해설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①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이번 장의 핵심은 Pressable, FlatList, View 조합이다. 목록을 누를 수 있어야 하고, 선택된 정보를 담을 별도 상세 영역도 필요하다.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②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selectedId 상태는 현재 사용자가 어떤 항목을 보고 있는지 나타낸다. 상세 화면 흐름의 핵심은 결국 이 활성 선택값을 어떻게 관리하느냐에 달려 있다.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③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selectedProfile은 선택된 id에 맞는 실제 데이터 객체다. 상세 패널은 이 객체를 기준으로 텍스트와 상태를 렌더링하게 된다.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④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목록 항목을 누를 때 setSelectedId를 호출하면 사용자의 선택이 상태로 기록된다. 이 한 번의 클릭이 상세 패널 내용을 바꾸는 출발점이다.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⑤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FlatList는 여전히 목록 UI의 중심이다. 지금까지 배운 검색과 정렬 흐름 위에 선택 기능까지 더해, 목록 화면이 훨씬 실전적으로 확장된다.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⑥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상세 카드는 selectedProfile이 있을 때만 보여 준다. 이렇게 하면 선택 상태와 화면 출력이 자연스럽게 연결되고, 화면의 역할도 명확하게 나뉜다.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 장에서 중요한 것은 페이지 이동 기법보다, 사용자가 어떤 항목을 선택했고 그 선택이 화면의 어느 부분을 바꾸는지 데이터 흐름으로 이해하는 것이다.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8.5 실행 결과 확인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아래 화면은 `리액트 쌤` 카드를 선택한 상태다. 선택된 카드는 테두리로 강조되고, 하단 상세 카드에는 현재 프로필의 이름, 역할, 상태 설명이 정리되어 표시된다.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6000" cy="4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8_profile_detail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4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/>
          <w:color w:val="555555"/>
          <w:sz w:val="20"/>
        </w:rPr>
        <w:t>그림 8-1. 목록 선택에 따라 상세 정보가 바뀌는 화면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8.6 정리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 장에서는 목록에서 항목을 선택하고, 그 결과를 상세 카드에 반영하는 흐름을 완성했다. 독자는 단순 목록 표시를 넘어, 선택과 상세 정보 연결이라는 실제 앱에 가까운 패턴까지 경험할 수 있다.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이제 이 흐름 위에 실제 화면 전환 라이브러리나 탭 구조를 붙이면 더 큰 앱 구조로 확장할 준비가 된 셈이다.</w:t>
      </w:r>
    </w:p>
    <w:p>
      <w:pPr>
        <w:ind w:left="113" w:right="113"/>
        <w:shd w:val="clear" w:color="auto" w:fill="FEF2F2"/>
        <w:pBdr>
          <w:top w:val="single" w:sz="10" w:space="3" w:color="B91C1C"/>
          <w:left w:val="single" w:sz="10" w:space="3" w:color="B91C1C"/>
          <w:bottom w:val="single" w:sz="10" w:space="3" w:color="B91C1C"/>
          <w:right w:val="single" w:sz="10" w:space="3" w:color="B91C1C"/>
        </w:pBdr>
      </w:pPr>
      <w:r>
        <w:rPr>
          <w:rFonts w:ascii="맑은 고딕" w:hAnsi="맑은 고딕" w:eastAsia="맑은 고딕" w:cs="맑은 고딕"/>
          <w:b/>
          <w:i w:val="0"/>
          <w:color w:val="B91C1C"/>
          <w:sz w:val="21"/>
        </w:rPr>
        <w:t xml:space="preserve">체크포인트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독자가 직접 확인해야 할 핵심은 목록의 다른 카드를 눌렀을 때 선택 강조와 하단 상세 카드 내용이 함께 바뀌는지 여부다.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b w:val="0"/>
        <w:i w:val="0"/>
        <w:color w:val="6B7280"/>
        <w:sz w:val="18"/>
      </w:rPr>
      <w:t xml:space="preserve">Python으로 쓰는 IT 책 템플릿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 w:cs="맑은 고딕"/>
        <w:b w:val="0"/>
        <w:i w:val="0"/>
        <w:color w:val="6B7280"/>
        <w:sz w:val="18"/>
      </w:rPr>
      <w:t>8장. 목록에서 상세 화면으로 이동하기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20"/>
    </w:pPr>
    <w:rPr>
      <w:rFonts w:ascii="맑은 고딕" w:hAnsi="맑은 고딕" w:eastAsia="맑은 고딕" w:cs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B85C3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b/>
      <w:color w:val="1A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55555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본문강조">
    <w:name w:val="본문 강조"/>
    <w:basedOn w:val="Normal"/>
    <w:rPr>
      <w:rFonts w:ascii="맑은 고딕" w:hAnsi="맑은 고딕" w:eastAsia="맑은 고딕" w:cs="맑은 고딕"/>
      <w:b/>
      <w:color w:val="1A365D"/>
      <w:sz w:val="22"/>
    </w:rPr>
  </w:style>
  <w:style w:type="paragraph" w:customStyle="1" w:styleId="코드블록">
    <w:name w:val="코드 블록"/>
    <w:basedOn w:val="Normal"/>
    <w:pPr>
      <w:spacing w:before="80" w:after="80" w:line="264" w:lineRule="auto"/>
      <w:ind w:left="227" w:right="113"/>
    </w:pPr>
    <w:rPr>
      <w:rFonts w:ascii="맑은 고딕" w:hAnsi="맑은 고딕" w:eastAsia="맑은 고딕" w:cs="맑은 고딕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