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15장 주소를 좌표로 변환해 지도에 표시하기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주소 검색 문자열을 Geocoding API로 좌표화하고 지도 중심과 마커를 함께 갱신하기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사용자가 입력한 주소를 Geocoding API로 좌표로 변환하고, 그 결과를 지도 중심과 마커, 상태 카드에 반영한다.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학습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이번 장은 Google Geocoding API를 기준으로 주소를 좌표로 바꾸는 흐름에 집중한다. 역지오코딩과 경로 탐색, 장소 자동완성은 다음 확장 단계로 남겨 둔다.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15.1 주소 검색과 지도의 연결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현재 위치 지도까지 만들었다면 다음으로 자연스럽게 이어지는 기능은 주소 검색이다. 사용자가 '서울시청'이나 '세종대로 110' 같은 문자열을 입력하면, 앱은 그것을 실제 좌표로 바꿔 지도 위 위치로 보여줘야 한다. 이때 필요한 것이 Geocoding API다.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Google Geocoding API 공식 문서는 주소를 좌표로 바꾸는 과정을 geocoding 또는 forward geocoding이라고 설명한다. 공식 예시에는 주소를 포함한 HTTP 요청을 보내고, 응답의 latitude와 longitude를 읽어 지도 중심이나 마커 위치에 사용할 수 있다고 안내한다.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React Native CLI Android 앱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학습 범위: 주소 입력, Geocoding API 요청, 지도 중심 이동, 검색 결과 마커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15.2 예제 구성과 API 키 주의사항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예제는 지도 렌더링에는 react-native-maps를 사용하고, 주소 검색은 fetch로 Google Geocoding API를 직접 호출한다. 구조는 단순하지만 실무에서는 API 키 노출을 막기 위한 제한 정책이나 서버 프록시를 함께 고려해야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19.2.3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0.86.0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react-native-maps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^1.26.18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Google 공식 문서 기준으로 주소 검색은 `https://maps.googleapis.com/maps/api/geocode/json?address=...&amp;key=...` 형태의 요청으로도 이해할 수 있다. 책 예제에서는 흐름을 쉽게 설명하기 위해 이 구조를 사용한다.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15.3 주소를 좌표로 바꿔 지도에 반영하기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검색 버튼을 누르면 입력한 주소를 인코딩하고 Geocoding API를 호출한다. 응답에서 첫 번째 결과를 꺼낸 뒤 위도와 경도를 읽어 지도 중심과 마커 상태를 함께 갱신하면, 사용자는 입력한 주소가 실제 지도 위치로 어떻게 바뀌는지 한눈에 볼 수 있다.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chapters/15_주소를_좌표로_변환해_지도에_표시하기/examples/rn-address-geocode-map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install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run android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실행 전에 Geocoding API가 활성화된 Google Maps API 키를 준비해야 한다. 또한 지도 렌더링을 위해 react-native-maps에서 사용하는 지도 API 키 설정도 이미 되어 있어야 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15.4 Geocoding 응답을 지도 상태로 바꾸기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장의 핵심은 텍스트 주소를 API 결과로 바꾸고, 다시 그 결과를 지도 상태로 변환하는 과정이다. 입력 문자열, 네트워크 응답, 지도 UI가 하나의 흐름으로 연결되기 때문에 주소 검색 기능이 완성된다.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App.js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const GOOGLE_MAPS_API_KEY = 'YOUR_GOOGLE_MAPS_API_KEY';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①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const searchAddress = async () =&gt;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encodedAddress = encodeURIComponent(address.trim());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②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response = await fetch(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`https://maps.googleapis.com/maps/api/geocode/json?address=${encodedAddress}&amp;key=${GOOGLE_MAPS_API_KEY}`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③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data = await response.json();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result = data.results[0];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④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location = result.geometry.location;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nextRegion =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latitude: location.lat,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longitude: location.lng,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latitudeDelta: 0.02,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longitudeDelta: 0.02,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setSearchResult({ latitude: location.lat, longitude: location.lng, title: result.formatted_address });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⑤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mapRef.current?.animateToRegion(nextRegion, 700);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⑥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};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코드 스니펫 설명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①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API 키는 실제 서비스에서는 환경 변수나 서버 프록시 뒤에 감추는 편이 안전하다. 예제에서는 구조를 설명하기 위해 상수 자리에 두었다.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사용자가 입력한 주소에는 공백이나 특수문자가 포함될 수 있으므로 요청 전에 `encodeURIComponent()`로 안전하게 변환해야 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③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공식 Geocoding 문서의 핵심은 주소를 포함한 HTTP 요청을 보내고 좌표 응답을 받는 구조다. 이 URL이 바로 forward geocoding의 기본 형태다.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④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응답 결과가 여러 개일 수 있지만 입문 예제에서는 첫 번째 결과를 사용하면 흐름을 이해하기 쉽다. 결과가 없을 때는 상태 문구로 실패 이유를 보여 주는 편이 좋다.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⑤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응답에서 꺼낸 위도, 경도, 주소명을 상태에 저장하면 마커 제목과 좌표 카드가 함께 갱신된다. 하나의 API 결과를 여러 UI 요소에 재사용하는 전형적인 패턴이다.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⑥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지도 중심도 같은 좌표로 이동시켜야 검색 결과를 시각적으로 바로 확인할 수 있다. animateToRegion은 이 연결을 자연스럽게 만들어 준다.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코드 스니펫 아래 설명까지 함께 읽으면, 주소 검색은 단순한 입력창 기능이 아니라 외부 지도 플랫폼의 응답을 앱 상태와 화면 경험으로 바꾸는 전형적인 네이티브 연동 예제라는 점이 분명해진다.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15.5 결과 화면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예시는 주소 입력창, 검색 버튼, 상태 문구, 검색 결과 카드, 지도 마커가 한 화면에 정리된 모습이다. 다음 장에서는 이런 지도 기능을 조금 더 통합된 위치 앱 구조로 마무리한다.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4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15_address_geocod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15-1. 주소 검색 결과를 지도에 표시한 화면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15.6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장에서는 주소 문자열을 Geocoding API로 좌표로 변환하고, 그 결과를 지도 중심과 마커, 상태 카드에 반영하는 흐름을 만들었다. 지도 기능이 단순 렌더링을 넘어 검색과 외부 API 연동으로 확장되는 첫 단계다.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다음 장에서는 현재 위치, 주소 검색, 마커 갱신 같은 조각 기능을 하나의 위치 기반 앱 흐름으로 묶어 마무리한다.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부분은 네 가지다. 주소 입력 후 상태 문구가 바뀌는지, 좌표 카드가 갱신되는지, 지도 중심이 이동하는지, 마커 제목이 검색 주소로 바뀌는지 확인해 보자.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15장 주소를 좌표로 변환해 지도에 표시하기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