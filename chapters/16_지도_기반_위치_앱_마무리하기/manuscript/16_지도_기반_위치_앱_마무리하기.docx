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16장 지도 기반 위치 앱 마무리하기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현재 위치와 주소 검색을 하나의 위치 허브 화면으로 통합해 지도 기능 장들을 마무리하기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현재 위치 이동과 주소 검색, 선택 위치 카드, 마커 갱신을 하나의 화면에 묶어 위치 기반 앱의 기본 구조를 완성한다.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학습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새 라이브러리를 추가하기보다 14장과 15장의 흐름을 통합하는 데 집중한다. 사용자가 실제 앱처럼 느끼는 화면 구조를 만드는 것이 핵심이다.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16.1 위치 앱 흐름을 하나로 묶기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14장에서는 현재 위치를 지도에 표시했고, 15장에서는 주소를 좌표로 바꿔 지도에 반영했다. 이제 남은 과제는 이 두 흐름을 따로 두지 않고, 하나의 사용자 경험으로 묶는 것이다. 실제 앱에서는 사용자가 '내 위치로 가기'와 '주소 검색'을 같은 화면 안에서 오가게 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장은 새 기능을 추가하기보다 기존 기능을 잘 통합하는 데 집중한다. 즉, 현재 위치 버튼과 주소 검색 버튼이 모두 같은 지도 상태를 갱신하고, 선택된 위치 카드가 그 결과를 설명하는 구조로 마무리한다.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React Native CLI Android 앱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통합 위치 상태, 현재 위치, 주소 검색, 선택 위치 카드, 지도 마커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16.2 예제 구성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예제는 react-native-maps와 react-native-geolocation-service를 그대로 사용하지만, 중요한 점은 두 입력 경로를 공통 함수로 묶는 방식이다. 현재 위치로 이동하든, 주소를 검색하든 결국 지도 중심과 선택된 위치 카드, 마커를 함께 갱신해야 하기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react-native-geolocation-service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^5.3.1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react-native-maps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^1.26.18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기능이 늘어날수록 공통으로 바뀌는 상태를 한 함수로 모으는 것이 중요해진다. `moveMap()` 같은 작은 공통 함수를 두면 지도 앱 구조가 훨씬 읽기 쉬워진다.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16.3 현재 위치와 주소 검색을 같은 상태로 연결하기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핵심은 현재 위치와 주소 검색이 서로 다른 출발점이지만 같은 도착점을 가진다는 점이다. 둘 다 결국 어떤 위도, 경도와 설명 문구를 만들고, 그것을 지도 중심과 선택 위치 카드, 마커에 동시에 반영해야 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chapters/16_지도_기반_위치_앱_마무리하기/examples/rn-location-hub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run 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실행 전에 Google Maps API 키와 위치 권한 설정은 앞 장들과 동일하게 필요하다. 이 장은 기능을 통합하는 장이므로 네이티브 준비 조건도 그대로 이어진다.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16.4 통합 위치 상태 관리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장의 중심은 `selectedPlace`와 `moveMap()`이다. 지도 화면에서 바뀌는 정보는 좌표만이 아니라 제목, 설명, 카드 문구, 마커 제목까지 모두 묶여 있으므로, 이를 하나의 상태 덩어리로 관리하면 앱이 훨씬 정돈된다.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moveMap = (region, title, description)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setSelectedPlace({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title,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description,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latitude: region.latitude,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longitude: region.longitude,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mapRef.current?.animateToRegion(region, 700);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moveToCurrentLocation = async ()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granted = await requestLocationPermission();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Geolocation.getCurrentPosition((position)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nextRegion =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latitude: position.coords.latitude,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longitude: position.coords.longitude,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latitudeDelta: 0.02,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longitudeDelta: 0.02,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moveMap(nextRegion, '현재 위치', 'GPS로 가져온 좌표');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searchAddress = async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nextRegion =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latitude: result.geometry.location.lat,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longitude: result.geometry.location.lng,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latitudeDelta: 0.02,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longitudeDelta: 0.02,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moveMap(nextRegion, '검색 결과', result.formatted_address);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&lt;Marker coordinate={{ latitude: selectedPlace.latitude, longitude: selectedPlace.longitude }} title={selectedPlace.title} description={selectedPlace.description} /&gt;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설명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`moveMap()`은 이 장의 핵심 공통 함수다. 어떤 입력 경로에서 왔든 지도에 반영할 최종 상태를 한 곳에서 처리해 중복을 줄인다.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현재 위치 버튼 흐름은 위치 권한과 GPS 좌표 획득으로 시작한다. 하지만 최종 반영은 공통 함수에 맡겨서 구조를 단순하게 유지한다.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좌표를 실제로 받는 지점이다. 이 콜백 안에서는 새 지역 정보만 만들고, UI 반영 자체는 공통 함수가 담당한다.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현재 위치 흐름도 결국 제목과 설명이 있는 하나의 위치 객체처럼 다뤄진다. 이 덕분에 카드와 마커가 같은 방식으로 갱신된다.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주소 검색 결과도 현재 위치와 똑같은 `moveMap()` 경로를 타도록 만들면, 기능이 달라도 화면 반응은 일관되게 유지된다.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마커는 `selectedPlace` 상태만 바라본다. 즉, 현재 위치든 검색 결과든 최종 선택 상태만 바꾸면 지도 표시도 자동으로 따라온다.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코드 스니펫 아래 설명까지 함께 읽으면, 이번 장은 지도 기능을 더 많이 붙이는 단계가 아니라 이미 만든 기능들을 실제 앱다운 구조로 정돈하는 단계라는 점이 분명해진다.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16.5 결과 화면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예시는 주소 입력, 현재 위치 버튼, 검색 버튼, 선택된 위치 카드, 지도 마커가 한 화면에 정리된 통합 위치 앱 모습이다. 이 장까지 마치면 지도 기능 파트의 기본 흐름은 한 사이클을 완성한 셈이다.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6_location_hu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16-1. 현재 위치와 주소 검색을 통합한 위치 허브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16.6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현재 위치 이동과 주소 검색, 선택 위치 카드, 마커 갱신을 하나의 위치 허브 화면으로 통합했다. 기능을 추가하는 것보다 상태와 흐름을 정리하는 일이 앱 완성도에 얼마나 중요한지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이제 지도 파트의 기본기를 마쳤으므로 다음 장에서는 다시 네이티브 SDK 중심 주제인 소셜 로그인과 회원가입으로 넘어가도, 사용자 상태와 외부 플랫폼 응답을 연결하는 감각을 그대로 이어 갈 수 있다.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부분은 네 가지다. 현재 위치 버튼과 주소 검색 버튼이 모두 같은 카드 상태를 갱신하는지, 지도 중심이 일관되게 이동하는지, 마커 제목과 카드 문구가 함께 바뀌는지 확인해 보자.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16장 지도 기반 위치 앱 마무리하기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